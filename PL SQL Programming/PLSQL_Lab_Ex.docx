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7EC" w:rsidRDefault="00C50A6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A4E66">
        <w:rPr>
          <w:rFonts w:ascii="Times New Roman" w:hAnsi="Times New Roman" w:cs="Times New Roman"/>
          <w:color w:val="000000" w:themeColor="text1"/>
        </w:rPr>
        <w:t>Exercise 1: Control Structures</w:t>
      </w:r>
    </w:p>
    <w:p w:rsidR="002A4E66" w:rsidRPr="002A4E66" w:rsidRDefault="002A4E66" w:rsidP="002A4E66">
      <w:pPr>
        <w:rPr>
          <w:sz w:val="2"/>
          <w:szCs w:val="2"/>
        </w:rPr>
      </w:pP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 xml:space="preserve">Scenario 1: Discount Loan Interest for Customers </w:t>
      </w:r>
      <w:r w:rsidRPr="002A4E66">
        <w:rPr>
          <w:rFonts w:ascii="Times New Roman" w:hAnsi="Times New Roman" w:cs="Times New Roman"/>
          <w:b/>
        </w:rPr>
        <w:t>Above 60</w:t>
      </w:r>
    </w:p>
    <w:p w:rsidR="003917EC" w:rsidRDefault="00C50A6F">
      <w:r>
        <w:rPr>
          <w:rFonts w:ascii="Courier New" w:hAnsi="Courier New"/>
          <w:sz w:val="20"/>
        </w:rPr>
        <w:t>DECLARE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v_age</w:t>
      </w:r>
      <w:proofErr w:type="spellEnd"/>
      <w:r>
        <w:rPr>
          <w:rFonts w:ascii="Courier New" w:hAnsi="Courier New"/>
          <w:sz w:val="20"/>
        </w:rPr>
        <w:t xml:space="preserve"> NUMBER</w:t>
      </w:r>
      <w:proofErr w:type="gramStart"/>
      <w:r>
        <w:rPr>
          <w:rFonts w:ascii="Courier New" w:hAnsi="Courier New"/>
          <w:sz w:val="20"/>
        </w:rPr>
        <w:t>;</w:t>
      </w:r>
      <w:proofErr w:type="gramEnd"/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FOR c IN (SELECT </w:t>
      </w:r>
      <w:proofErr w:type="spellStart"/>
      <w:r>
        <w:rPr>
          <w:rFonts w:ascii="Courier New" w:hAnsi="Courier New"/>
          <w:sz w:val="20"/>
        </w:rPr>
        <w:t>CustomerID</w:t>
      </w:r>
      <w:proofErr w:type="spellEnd"/>
      <w:r>
        <w:rPr>
          <w:rFonts w:ascii="Courier New" w:hAnsi="Courier New"/>
          <w:sz w:val="20"/>
        </w:rPr>
        <w:t>, DOB FROM Customers) LOOP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v_age</w:t>
      </w:r>
      <w:proofErr w:type="spellEnd"/>
      <w:r>
        <w:rPr>
          <w:rFonts w:ascii="Courier New" w:hAnsi="Courier New"/>
          <w:sz w:val="20"/>
        </w:rPr>
        <w:t xml:space="preserve"> := TRUNC(MONTHS_BETWEEN(</w:t>
      </w:r>
      <w:proofErr w:type="spellStart"/>
      <w:r>
        <w:rPr>
          <w:rFonts w:ascii="Courier New" w:hAnsi="Courier New"/>
          <w:sz w:val="20"/>
        </w:rPr>
        <w:t>SYSDATE,c.DOB</w:t>
      </w:r>
      <w:proofErr w:type="spellEnd"/>
      <w:r>
        <w:rPr>
          <w:rFonts w:ascii="Courier New" w:hAnsi="Courier New"/>
          <w:sz w:val="20"/>
        </w:rPr>
        <w:t>)/12);</w:t>
      </w:r>
      <w:r>
        <w:rPr>
          <w:rFonts w:ascii="Courier New" w:hAnsi="Courier New"/>
          <w:sz w:val="20"/>
        </w:rPr>
        <w:br/>
        <w:t xml:space="preserve">        IF </w:t>
      </w:r>
      <w:proofErr w:type="spellStart"/>
      <w:r>
        <w:rPr>
          <w:rFonts w:ascii="Courier New" w:hAnsi="Courier New"/>
          <w:sz w:val="20"/>
        </w:rPr>
        <w:t>v_age</w:t>
      </w:r>
      <w:proofErr w:type="spellEnd"/>
      <w:r>
        <w:rPr>
          <w:rFonts w:ascii="Courier New" w:hAnsi="Courier New"/>
          <w:sz w:val="20"/>
        </w:rPr>
        <w:t xml:space="preserve"> &gt; 60 THEN</w:t>
      </w:r>
      <w:r>
        <w:rPr>
          <w:rFonts w:ascii="Courier New" w:hAnsi="Courier New"/>
          <w:sz w:val="20"/>
        </w:rPr>
        <w:br/>
        <w:t xml:space="preserve">            UPDATE Loans</w:t>
      </w:r>
      <w:r>
        <w:rPr>
          <w:rFonts w:ascii="Courier New" w:hAnsi="Courier New"/>
          <w:sz w:val="20"/>
        </w:rPr>
        <w:br/>
        <w:t xml:space="preserve">            SET </w:t>
      </w:r>
      <w:proofErr w:type="spellStart"/>
      <w:r>
        <w:rPr>
          <w:rFonts w:ascii="Courier New" w:hAnsi="Courier New"/>
          <w:sz w:val="20"/>
        </w:rPr>
        <w:t>InterestRate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InterestRate</w:t>
      </w:r>
      <w:proofErr w:type="spellEnd"/>
      <w:r>
        <w:rPr>
          <w:rFonts w:ascii="Courier New" w:hAnsi="Courier New"/>
          <w:sz w:val="20"/>
        </w:rPr>
        <w:t xml:space="preserve"> - 1</w:t>
      </w:r>
      <w:r>
        <w:rPr>
          <w:rFonts w:ascii="Courier New" w:hAnsi="Courier New"/>
          <w:sz w:val="20"/>
        </w:rPr>
        <w:br/>
        <w:t xml:space="preserve">            WHERE </w:t>
      </w:r>
      <w:proofErr w:type="spellStart"/>
      <w:r>
        <w:rPr>
          <w:rFonts w:ascii="Courier New" w:hAnsi="Courier New"/>
          <w:sz w:val="20"/>
        </w:rPr>
        <w:t>CustomerID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c.CustomerID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        END IF;</w:t>
      </w:r>
      <w:r>
        <w:rPr>
          <w:rFonts w:ascii="Courier New" w:hAnsi="Courier New"/>
          <w:sz w:val="20"/>
        </w:rPr>
        <w:br/>
        <w:t xml:space="preserve">    END LOOP;</w:t>
      </w:r>
      <w:r>
        <w:rPr>
          <w:rFonts w:ascii="Courier New" w:hAnsi="Courier New"/>
          <w:sz w:val="20"/>
        </w:rPr>
        <w:br/>
        <w:t xml:space="preserve">    DBMS_OUTPUT.PUT_L</w:t>
      </w:r>
      <w:r w:rsidR="002A4E66">
        <w:rPr>
          <w:rFonts w:ascii="Courier New" w:hAnsi="Courier New"/>
          <w:sz w:val="20"/>
        </w:rPr>
        <w:t>INE('Discount Applied');</w:t>
      </w:r>
      <w:r w:rsidR="002A4E66">
        <w:rPr>
          <w:rFonts w:ascii="Courier New" w:hAnsi="Courier New"/>
          <w:sz w:val="20"/>
        </w:rPr>
        <w:br/>
        <w:t>END;</w:t>
      </w:r>
      <w:r w:rsidR="002A4E66">
        <w:rPr>
          <w:rFonts w:ascii="Courier New" w:hAnsi="Courier New"/>
          <w:sz w:val="20"/>
        </w:rPr>
        <w:br/>
        <w:t>/</w:t>
      </w: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2: Set VIP Status</w:t>
      </w:r>
    </w:p>
    <w:p w:rsidR="003917EC" w:rsidRDefault="00C50A6F">
      <w:r>
        <w:rPr>
          <w:rFonts w:ascii="Courier New" w:hAnsi="Courier New"/>
          <w:sz w:val="20"/>
        </w:rPr>
        <w:t>DECLARE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FOR c IN (SELECT </w:t>
      </w:r>
      <w:proofErr w:type="spellStart"/>
      <w:r>
        <w:rPr>
          <w:rFonts w:ascii="Courier New" w:hAnsi="Courier New"/>
          <w:sz w:val="20"/>
        </w:rPr>
        <w:t>CustomerID</w:t>
      </w:r>
      <w:proofErr w:type="gramStart"/>
      <w:r>
        <w:rPr>
          <w:rFonts w:ascii="Courier New" w:hAnsi="Courier New"/>
          <w:sz w:val="20"/>
        </w:rPr>
        <w:t>,Balance</w:t>
      </w:r>
      <w:proofErr w:type="spellEnd"/>
      <w:proofErr w:type="gramEnd"/>
      <w:r>
        <w:rPr>
          <w:rFonts w:ascii="Courier New" w:hAnsi="Courier New"/>
          <w:sz w:val="20"/>
        </w:rPr>
        <w:t xml:space="preserve"> FROM Custome</w:t>
      </w:r>
      <w:r>
        <w:rPr>
          <w:rFonts w:ascii="Courier New" w:hAnsi="Courier New"/>
          <w:sz w:val="20"/>
        </w:rPr>
        <w:t>rs) LOOP</w:t>
      </w:r>
      <w:r>
        <w:rPr>
          <w:rFonts w:ascii="Courier New" w:hAnsi="Courier New"/>
          <w:sz w:val="20"/>
        </w:rPr>
        <w:br/>
        <w:t xml:space="preserve">        IF </w:t>
      </w:r>
      <w:proofErr w:type="spellStart"/>
      <w:r>
        <w:rPr>
          <w:rFonts w:ascii="Courier New" w:hAnsi="Courier New"/>
          <w:sz w:val="20"/>
        </w:rPr>
        <w:t>c.Balance</w:t>
      </w:r>
      <w:proofErr w:type="spellEnd"/>
      <w:r>
        <w:rPr>
          <w:rFonts w:ascii="Courier New" w:hAnsi="Courier New"/>
          <w:sz w:val="20"/>
        </w:rPr>
        <w:t xml:space="preserve"> &gt; 10000 THEN</w:t>
      </w:r>
      <w:r>
        <w:rPr>
          <w:rFonts w:ascii="Courier New" w:hAnsi="Courier New"/>
          <w:sz w:val="20"/>
        </w:rPr>
        <w:br/>
        <w:t xml:space="preserve">            DBMS_OUTPUT.PUT_LINE('Customer '||</w:t>
      </w:r>
      <w:proofErr w:type="spellStart"/>
      <w:r>
        <w:rPr>
          <w:rFonts w:ascii="Courier New" w:hAnsi="Courier New"/>
          <w:sz w:val="20"/>
        </w:rPr>
        <w:t>c.CustomerID</w:t>
      </w:r>
      <w:proofErr w:type="spellEnd"/>
      <w:r>
        <w:rPr>
          <w:rFonts w:ascii="Courier New" w:hAnsi="Courier New"/>
          <w:sz w:val="20"/>
        </w:rPr>
        <w:t>||' is VIP');</w:t>
      </w:r>
      <w:r>
        <w:rPr>
          <w:rFonts w:ascii="Courier New" w:hAnsi="Courier New"/>
          <w:sz w:val="20"/>
        </w:rPr>
        <w:br/>
        <w:t xml:space="preserve">     </w:t>
      </w:r>
      <w:r w:rsidR="002A4E66">
        <w:rPr>
          <w:rFonts w:ascii="Courier New" w:hAnsi="Courier New"/>
          <w:sz w:val="20"/>
        </w:rPr>
        <w:t xml:space="preserve">   END IF;</w:t>
      </w:r>
      <w:r w:rsidR="002A4E66">
        <w:rPr>
          <w:rFonts w:ascii="Courier New" w:hAnsi="Courier New"/>
          <w:sz w:val="20"/>
        </w:rPr>
        <w:br/>
        <w:t xml:space="preserve">    END LOOP;</w:t>
      </w:r>
      <w:r w:rsidR="002A4E66">
        <w:rPr>
          <w:rFonts w:ascii="Courier New" w:hAnsi="Courier New"/>
          <w:sz w:val="20"/>
        </w:rPr>
        <w:br/>
        <w:t>END;</w:t>
      </w:r>
      <w:r w:rsidR="002A4E66">
        <w:rPr>
          <w:rFonts w:ascii="Courier New" w:hAnsi="Courier New"/>
          <w:sz w:val="20"/>
        </w:rPr>
        <w:br/>
        <w:t>/</w:t>
      </w: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3: Loan Due Reminder</w:t>
      </w:r>
    </w:p>
    <w:p w:rsidR="002A4E66" w:rsidRDefault="00C50A6F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BEGIN</w:t>
      </w:r>
      <w:r>
        <w:rPr>
          <w:rFonts w:ascii="Courier New" w:hAnsi="Courier New"/>
          <w:sz w:val="20"/>
        </w:rPr>
        <w:br/>
        <w:t xml:space="preserve">    FOR l IN (</w:t>
      </w:r>
      <w:r>
        <w:rPr>
          <w:rFonts w:ascii="Courier New" w:hAnsi="Courier New"/>
          <w:sz w:val="20"/>
        </w:rPr>
        <w:br/>
        <w:t xml:space="preserve">        SELECT </w:t>
      </w:r>
      <w:proofErr w:type="spellStart"/>
      <w:r>
        <w:rPr>
          <w:rFonts w:ascii="Courier New" w:hAnsi="Courier New"/>
          <w:sz w:val="20"/>
        </w:rPr>
        <w:t>Cus</w:t>
      </w:r>
      <w:r>
        <w:rPr>
          <w:rFonts w:ascii="Courier New" w:hAnsi="Courier New"/>
          <w:sz w:val="20"/>
        </w:rPr>
        <w:t>tomerID</w:t>
      </w:r>
      <w:proofErr w:type="spellEnd"/>
      <w:r>
        <w:rPr>
          <w:rFonts w:ascii="Courier New" w:hAnsi="Courier New"/>
          <w:sz w:val="20"/>
        </w:rPr>
        <w:br/>
        <w:t xml:space="preserve">        FROM Loans</w:t>
      </w:r>
      <w:r>
        <w:rPr>
          <w:rFonts w:ascii="Courier New" w:hAnsi="Courier New"/>
          <w:sz w:val="20"/>
        </w:rPr>
        <w:br/>
        <w:t xml:space="preserve">        WHERE </w:t>
      </w:r>
      <w:proofErr w:type="spellStart"/>
      <w:r>
        <w:rPr>
          <w:rFonts w:ascii="Courier New" w:hAnsi="Courier New"/>
          <w:sz w:val="20"/>
        </w:rPr>
        <w:t>EndDate</w:t>
      </w:r>
      <w:proofErr w:type="spellEnd"/>
      <w:r>
        <w:rPr>
          <w:rFonts w:ascii="Courier New" w:hAnsi="Courier New"/>
          <w:sz w:val="20"/>
        </w:rPr>
        <w:t xml:space="preserve"> BETWEEN SYSDATE AND SYSDATE+30</w:t>
      </w:r>
      <w:r>
        <w:rPr>
          <w:rFonts w:ascii="Courier New" w:hAnsi="Courier New"/>
          <w:sz w:val="20"/>
        </w:rPr>
        <w:br/>
        <w:t xml:space="preserve">    ) LOOP</w:t>
      </w:r>
      <w:r>
        <w:rPr>
          <w:rFonts w:ascii="Courier New" w:hAnsi="Courier New"/>
          <w:sz w:val="20"/>
        </w:rPr>
        <w:br/>
        <w:t xml:space="preserve">        DBMS_OUTPUT.PUT_</w:t>
      </w:r>
      <w:proofErr w:type="gramStart"/>
      <w:r>
        <w:rPr>
          <w:rFonts w:ascii="Courier New" w:hAnsi="Courier New"/>
          <w:sz w:val="20"/>
        </w:rPr>
        <w:t>LINE(</w:t>
      </w:r>
      <w:proofErr w:type="gramEnd"/>
      <w:r>
        <w:rPr>
          <w:rFonts w:ascii="Courier New" w:hAnsi="Courier New"/>
          <w:sz w:val="20"/>
        </w:rPr>
        <w:t>'Reminder for Customer '||</w:t>
      </w:r>
      <w:proofErr w:type="spellStart"/>
      <w:r>
        <w:rPr>
          <w:rFonts w:ascii="Courier New" w:hAnsi="Courier New"/>
          <w:sz w:val="20"/>
        </w:rPr>
        <w:t>l.Cu</w:t>
      </w:r>
      <w:r w:rsidR="002A4E66">
        <w:rPr>
          <w:rFonts w:ascii="Courier New" w:hAnsi="Courier New"/>
          <w:sz w:val="20"/>
        </w:rPr>
        <w:t>stomerID</w:t>
      </w:r>
      <w:proofErr w:type="spellEnd"/>
      <w:r w:rsidR="002A4E66">
        <w:rPr>
          <w:rFonts w:ascii="Courier New" w:hAnsi="Courier New"/>
          <w:sz w:val="20"/>
        </w:rPr>
        <w:t>);</w:t>
      </w:r>
      <w:r w:rsidR="002A4E66">
        <w:rPr>
          <w:rFonts w:ascii="Courier New" w:hAnsi="Courier New"/>
          <w:sz w:val="20"/>
        </w:rPr>
        <w:br/>
        <w:t xml:space="preserve">    END LOOP;</w:t>
      </w:r>
      <w:r w:rsidR="002A4E66">
        <w:rPr>
          <w:rFonts w:ascii="Courier New" w:hAnsi="Courier New"/>
          <w:sz w:val="20"/>
        </w:rPr>
        <w:br/>
        <w:t>END;</w:t>
      </w:r>
      <w:r w:rsidR="002A4E66">
        <w:rPr>
          <w:rFonts w:ascii="Courier New" w:hAnsi="Courier New"/>
          <w:sz w:val="20"/>
        </w:rPr>
        <w:br/>
        <w:t>/</w:t>
      </w:r>
    </w:p>
    <w:p w:rsidR="002A4E66" w:rsidRDefault="002A4E66">
      <w:pPr>
        <w:rPr>
          <w:rFonts w:ascii="Courier New" w:hAnsi="Courier New"/>
          <w:sz w:val="20"/>
        </w:rPr>
      </w:pPr>
    </w:p>
    <w:p w:rsidR="002A4E66" w:rsidRDefault="002A4E66">
      <w:pPr>
        <w:rPr>
          <w:rFonts w:ascii="Courier New" w:hAnsi="Courier New"/>
          <w:sz w:val="20"/>
        </w:rPr>
      </w:pPr>
    </w:p>
    <w:p w:rsidR="002A4E66" w:rsidRDefault="002A4E66">
      <w:pPr>
        <w:rPr>
          <w:rFonts w:ascii="Courier New" w:hAnsi="Courier New"/>
          <w:sz w:val="20"/>
        </w:rPr>
      </w:pPr>
    </w:p>
    <w:p w:rsidR="002A4E66" w:rsidRDefault="002A4E66">
      <w:pPr>
        <w:rPr>
          <w:rFonts w:ascii="Courier New" w:hAnsi="Courier New"/>
          <w:sz w:val="20"/>
        </w:rPr>
      </w:pPr>
    </w:p>
    <w:p w:rsidR="002A4E66" w:rsidRDefault="002A4E66">
      <w:pPr>
        <w:rPr>
          <w:rFonts w:ascii="Courier New" w:hAnsi="Courier New"/>
          <w:sz w:val="20"/>
        </w:rPr>
      </w:pPr>
    </w:p>
    <w:p w:rsidR="002A4E66" w:rsidRPr="002A4E66" w:rsidRDefault="002A4E66">
      <w:pPr>
        <w:rPr>
          <w:rFonts w:ascii="Courier New" w:hAnsi="Courier New"/>
          <w:sz w:val="20"/>
        </w:rPr>
      </w:pPr>
    </w:p>
    <w:p w:rsidR="003917EC" w:rsidRDefault="00C50A6F">
      <w:pPr>
        <w:pStyle w:val="Heading2"/>
        <w:rPr>
          <w:rFonts w:ascii="Times New Roman" w:hAnsi="Times New Roman" w:cs="Times New Roman"/>
          <w:color w:val="auto"/>
        </w:rPr>
      </w:pPr>
      <w:r w:rsidRPr="002A4E66">
        <w:rPr>
          <w:rFonts w:ascii="Times New Roman" w:hAnsi="Times New Roman" w:cs="Times New Roman"/>
          <w:color w:val="auto"/>
        </w:rPr>
        <w:lastRenderedPageBreak/>
        <w:t>Exercise 2: Error Handling</w:t>
      </w:r>
    </w:p>
    <w:p w:rsidR="002A4E66" w:rsidRPr="002A4E66" w:rsidRDefault="002A4E66" w:rsidP="002A4E66">
      <w:pPr>
        <w:rPr>
          <w:sz w:val="2"/>
          <w:szCs w:val="2"/>
        </w:rPr>
      </w:pP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</w:t>
      </w:r>
      <w:r w:rsidRPr="002A4E66">
        <w:rPr>
          <w:rFonts w:ascii="Times New Roman" w:hAnsi="Times New Roman" w:cs="Times New Roman"/>
          <w:b/>
        </w:rPr>
        <w:t>io 1: SafeTransferFunds</w:t>
      </w:r>
    </w:p>
    <w:p w:rsidR="003917EC" w:rsidRDefault="00C50A6F">
      <w:r>
        <w:rPr>
          <w:rFonts w:ascii="Courier New" w:hAnsi="Courier New"/>
          <w:sz w:val="20"/>
        </w:rPr>
        <w:t>CREATE OR REPLACE PROCEDURE SafeTransferFunds(</w:t>
      </w:r>
      <w:r>
        <w:rPr>
          <w:rFonts w:ascii="Courier New" w:hAnsi="Courier New"/>
          <w:sz w:val="20"/>
        </w:rPr>
        <w:br/>
        <w:t xml:space="preserve">    p_from NUMBER,p_to NUMBER,p_amount NUMBER)</w:t>
      </w:r>
      <w:r>
        <w:rPr>
          <w:rFonts w:ascii="Courier New" w:hAnsi="Courier New"/>
          <w:sz w:val="20"/>
        </w:rPr>
        <w:br/>
        <w:t>AS</w:t>
      </w:r>
      <w:r>
        <w:rPr>
          <w:rFonts w:ascii="Courier New" w:hAnsi="Courier New"/>
          <w:sz w:val="20"/>
        </w:rPr>
        <w:br/>
        <w:t xml:space="preserve">    v_balance NUMBER;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SELECT Balance INTO v_balance FROM Accounts WHERE AccountID=p_from;</w:t>
      </w:r>
      <w:r>
        <w:rPr>
          <w:rFonts w:ascii="Courier New" w:hAnsi="Courier New"/>
          <w:sz w:val="20"/>
        </w:rPr>
        <w:br/>
        <w:t xml:space="preserve">    IF v_balance &lt; p_amount THEN</w:t>
      </w:r>
      <w:r>
        <w:rPr>
          <w:rFonts w:ascii="Courier New" w:hAnsi="Courier New"/>
          <w:sz w:val="20"/>
        </w:rPr>
        <w:br/>
        <w:t xml:space="preserve">  </w:t>
      </w:r>
      <w:r>
        <w:rPr>
          <w:rFonts w:ascii="Courier New" w:hAnsi="Courier New"/>
          <w:sz w:val="20"/>
        </w:rPr>
        <w:t xml:space="preserve">      RAISE_APPLICATION_ERROR(-20001,'Insufficient Funds');</w:t>
      </w:r>
      <w:r>
        <w:rPr>
          <w:rFonts w:ascii="Courier New" w:hAnsi="Courier New"/>
          <w:sz w:val="20"/>
        </w:rPr>
        <w:br/>
        <w:t xml:space="preserve">    END IF;</w:t>
      </w:r>
      <w:r>
        <w:rPr>
          <w:rFonts w:ascii="Courier New" w:hAnsi="Courier New"/>
          <w:sz w:val="20"/>
        </w:rPr>
        <w:br/>
        <w:t xml:space="preserve">    UPDATE Accounts SET Balance=Balance-p_amount WHERE AccountID=p_from;</w:t>
      </w:r>
      <w:r>
        <w:rPr>
          <w:rFonts w:ascii="Courier New" w:hAnsi="Courier New"/>
          <w:sz w:val="20"/>
        </w:rPr>
        <w:br/>
        <w:t xml:space="preserve">    UPDATE Accounts SET Balance=Balance+p_amount WHERE AccountID=p_to;</w:t>
      </w:r>
      <w:r>
        <w:rPr>
          <w:rFonts w:ascii="Courier New" w:hAnsi="Courier New"/>
          <w:sz w:val="20"/>
        </w:rPr>
        <w:br/>
        <w:t xml:space="preserve">    COMMIT;</w:t>
      </w:r>
      <w:r>
        <w:rPr>
          <w:rFonts w:ascii="Courier New" w:hAnsi="Courier New"/>
          <w:sz w:val="20"/>
        </w:rPr>
        <w:br/>
        <w:t xml:space="preserve">    DBMS_OUTPUT.PUT_LINE('Tr</w:t>
      </w:r>
      <w:r>
        <w:rPr>
          <w:rFonts w:ascii="Courier New" w:hAnsi="Courier New"/>
          <w:sz w:val="20"/>
        </w:rPr>
        <w:t>ansfer Successful');</w:t>
      </w:r>
      <w:r>
        <w:rPr>
          <w:rFonts w:ascii="Courier New" w:hAnsi="Courier New"/>
          <w:sz w:val="20"/>
        </w:rPr>
        <w:br/>
        <w:t>EXCEPTION</w:t>
      </w:r>
      <w:r>
        <w:rPr>
          <w:rFonts w:ascii="Courier New" w:hAnsi="Courier New"/>
          <w:sz w:val="20"/>
        </w:rPr>
        <w:br/>
        <w:t xml:space="preserve">    WHEN OTHERS THEN</w:t>
      </w:r>
      <w:r>
        <w:rPr>
          <w:rFonts w:ascii="Courier New" w:hAnsi="Courier New"/>
          <w:sz w:val="20"/>
        </w:rPr>
        <w:br/>
        <w:t xml:space="preserve">        ROLLBACK;</w:t>
      </w:r>
      <w:r>
        <w:rPr>
          <w:rFonts w:ascii="Courier New" w:hAnsi="Courier New"/>
          <w:sz w:val="20"/>
        </w:rPr>
        <w:br/>
        <w:t xml:space="preserve">        DBMS_OUTPUT.PUT_LINE(SQLERRM);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  <w:r>
        <w:rPr>
          <w:rFonts w:ascii="Courier New" w:hAnsi="Courier New"/>
          <w:sz w:val="20"/>
        </w:rPr>
        <w:br/>
        <w:t>E</w:t>
      </w:r>
      <w:r w:rsidR="002A4E66">
        <w:rPr>
          <w:rFonts w:ascii="Courier New" w:hAnsi="Courier New"/>
          <w:sz w:val="20"/>
        </w:rPr>
        <w:t xml:space="preserve">XEC </w:t>
      </w:r>
      <w:proofErr w:type="spellStart"/>
      <w:r w:rsidR="002A4E66">
        <w:rPr>
          <w:rFonts w:ascii="Courier New" w:hAnsi="Courier New"/>
          <w:sz w:val="20"/>
        </w:rPr>
        <w:t>SafeTransferFunds</w:t>
      </w:r>
      <w:proofErr w:type="spellEnd"/>
      <w:r w:rsidR="002A4E66">
        <w:rPr>
          <w:rFonts w:ascii="Courier New" w:hAnsi="Courier New"/>
          <w:sz w:val="20"/>
        </w:rPr>
        <w:t>(1,2,500);</w:t>
      </w: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2: UpdateSalary</w:t>
      </w:r>
    </w:p>
    <w:p w:rsidR="003917EC" w:rsidRDefault="00C50A6F">
      <w:r>
        <w:rPr>
          <w:rFonts w:ascii="Courier New" w:hAnsi="Courier New"/>
          <w:sz w:val="20"/>
        </w:rPr>
        <w:t>CREATE OR REPLACE PROCEDURE UpdateSalary(</w:t>
      </w:r>
      <w:r>
        <w:rPr>
          <w:rFonts w:ascii="Courier New" w:hAnsi="Courier New"/>
          <w:sz w:val="20"/>
        </w:rPr>
        <w:br/>
        <w:t xml:space="preserve">   </w:t>
      </w:r>
      <w:r>
        <w:rPr>
          <w:rFonts w:ascii="Courier New" w:hAnsi="Courier New"/>
          <w:sz w:val="20"/>
        </w:rPr>
        <w:t xml:space="preserve"> p_empid NUMBER,p_percent NUMBER)</w:t>
      </w:r>
      <w:r>
        <w:rPr>
          <w:rFonts w:ascii="Courier New" w:hAnsi="Courier New"/>
          <w:sz w:val="20"/>
        </w:rPr>
        <w:br/>
        <w:t>AS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UPDATE Employees</w:t>
      </w:r>
      <w:r>
        <w:rPr>
          <w:rFonts w:ascii="Courier New" w:hAnsi="Courier New"/>
          <w:sz w:val="20"/>
        </w:rPr>
        <w:br/>
        <w:t xml:space="preserve">    SET Salary=Salary+(Salary*p_percent/100)</w:t>
      </w:r>
      <w:r>
        <w:rPr>
          <w:rFonts w:ascii="Courier New" w:hAnsi="Courier New"/>
          <w:sz w:val="20"/>
        </w:rPr>
        <w:br/>
        <w:t xml:space="preserve">    WHERE EmployeeID=p_empid;</w:t>
      </w:r>
      <w:r>
        <w:rPr>
          <w:rFonts w:ascii="Courier New" w:hAnsi="Courier New"/>
          <w:sz w:val="20"/>
        </w:rPr>
        <w:br/>
        <w:t xml:space="preserve">    IF SQL%ROWCOUNT=0 THEN</w:t>
      </w:r>
      <w:r>
        <w:rPr>
          <w:rFonts w:ascii="Courier New" w:hAnsi="Courier New"/>
          <w:sz w:val="20"/>
        </w:rPr>
        <w:br/>
        <w:t xml:space="preserve">        RAISE NO_DATA_FOUND;</w:t>
      </w:r>
      <w:r>
        <w:rPr>
          <w:rFonts w:ascii="Courier New" w:hAnsi="Courier New"/>
          <w:sz w:val="20"/>
        </w:rPr>
        <w:br/>
        <w:t xml:space="preserve">    END IF;</w:t>
      </w:r>
      <w:r>
        <w:rPr>
          <w:rFonts w:ascii="Courier New" w:hAnsi="Courier New"/>
          <w:sz w:val="20"/>
        </w:rPr>
        <w:br/>
        <w:t xml:space="preserve">    DBMS_OUTPUT.PUT_LINE('Salary Updated');</w:t>
      </w:r>
      <w:r>
        <w:rPr>
          <w:rFonts w:ascii="Courier New" w:hAnsi="Courier New"/>
          <w:sz w:val="20"/>
        </w:rPr>
        <w:br/>
        <w:t>EXCEP</w:t>
      </w:r>
      <w:r>
        <w:rPr>
          <w:rFonts w:ascii="Courier New" w:hAnsi="Courier New"/>
          <w:sz w:val="20"/>
        </w:rPr>
        <w:t>TION</w:t>
      </w:r>
      <w:r>
        <w:rPr>
          <w:rFonts w:ascii="Courier New" w:hAnsi="Courier New"/>
          <w:sz w:val="20"/>
        </w:rPr>
        <w:br/>
        <w:t xml:space="preserve">    WHEN NO_DATA_FOUND THEN</w:t>
      </w:r>
      <w:r>
        <w:rPr>
          <w:rFonts w:ascii="Courier New" w:hAnsi="Courier New"/>
          <w:sz w:val="20"/>
        </w:rPr>
        <w:br/>
        <w:t xml:space="preserve">        DBMS_OUTPUT.PUT_LINE('Employee Not Found');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3: AddNewCustomer</w:t>
      </w:r>
    </w:p>
    <w:p w:rsidR="003917EC" w:rsidRDefault="00C50A6F">
      <w:r>
        <w:rPr>
          <w:rFonts w:ascii="Courier New" w:hAnsi="Courier New"/>
          <w:sz w:val="20"/>
        </w:rPr>
        <w:t>CREATE OR REPLACE PROCEDURE AddNewCustomer(</w:t>
      </w:r>
      <w:r>
        <w:rPr>
          <w:rFonts w:ascii="Courier New" w:hAnsi="Courier New"/>
          <w:sz w:val="20"/>
        </w:rPr>
        <w:br/>
        <w:t xml:space="preserve">    p_id NUMBER,p_name VARCHAR2)</w:t>
      </w:r>
      <w:r>
        <w:rPr>
          <w:rFonts w:ascii="Courier New" w:hAnsi="Courier New"/>
          <w:sz w:val="20"/>
        </w:rPr>
        <w:br/>
        <w:t>AS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INSERT INTO Customers(CustomerID,Name)</w:t>
      </w:r>
      <w:r>
        <w:rPr>
          <w:rFonts w:ascii="Courier New" w:hAnsi="Courier New"/>
          <w:sz w:val="20"/>
        </w:rPr>
        <w:br/>
        <w:t xml:space="preserve">    VALU</w:t>
      </w:r>
      <w:r>
        <w:rPr>
          <w:rFonts w:ascii="Courier New" w:hAnsi="Courier New"/>
          <w:sz w:val="20"/>
        </w:rPr>
        <w:t>ES(p_id,p_name);</w:t>
      </w:r>
      <w:r>
        <w:rPr>
          <w:rFonts w:ascii="Courier New" w:hAnsi="Courier New"/>
          <w:sz w:val="20"/>
        </w:rPr>
        <w:br/>
        <w:t xml:space="preserve">    DBMS_OUTPUT.PUT_LINE('Customer Added');</w:t>
      </w:r>
      <w:r>
        <w:rPr>
          <w:rFonts w:ascii="Courier New" w:hAnsi="Courier New"/>
          <w:sz w:val="20"/>
        </w:rPr>
        <w:br/>
        <w:t>EXCEPTION</w:t>
      </w:r>
      <w:r>
        <w:rPr>
          <w:rFonts w:ascii="Courier New" w:hAnsi="Courier New"/>
          <w:sz w:val="20"/>
        </w:rPr>
        <w:br/>
        <w:t xml:space="preserve">    WHEN DUP_VAL_ON_INDEX THEN</w:t>
      </w:r>
      <w:r>
        <w:rPr>
          <w:rFonts w:ascii="Courier New" w:hAnsi="Courier New"/>
          <w:sz w:val="20"/>
        </w:rPr>
        <w:br/>
        <w:t xml:space="preserve">        DBMS_OUTPUT.PUT_LINE('Customer ID Already Exists');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END;</w:t>
      </w:r>
      <w:r>
        <w:rPr>
          <w:rFonts w:ascii="Courier New" w:hAnsi="Courier New"/>
          <w:sz w:val="20"/>
        </w:rPr>
        <w:br/>
        <w:t>/</w:t>
      </w:r>
    </w:p>
    <w:p w:rsidR="003917EC" w:rsidRDefault="00C50A6F">
      <w:pPr>
        <w:pStyle w:val="Heading2"/>
        <w:rPr>
          <w:rFonts w:ascii="Times New Roman" w:hAnsi="Times New Roman" w:cs="Times New Roman"/>
          <w:color w:val="auto"/>
        </w:rPr>
      </w:pPr>
      <w:r w:rsidRPr="002A4E66">
        <w:rPr>
          <w:rFonts w:ascii="Times New Roman" w:hAnsi="Times New Roman" w:cs="Times New Roman"/>
          <w:color w:val="auto"/>
        </w:rPr>
        <w:t>Exercise 3: Stored Procedures</w:t>
      </w:r>
    </w:p>
    <w:p w:rsidR="002A4E66" w:rsidRPr="002A4E66" w:rsidRDefault="002A4E66" w:rsidP="002A4E66">
      <w:pPr>
        <w:rPr>
          <w:sz w:val="2"/>
          <w:szCs w:val="2"/>
        </w:rPr>
      </w:pP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1: ProcessMonthlyInterest</w:t>
      </w:r>
    </w:p>
    <w:p w:rsidR="003917EC" w:rsidRDefault="00C50A6F">
      <w:r>
        <w:rPr>
          <w:rFonts w:ascii="Courier New" w:hAnsi="Courier New"/>
          <w:sz w:val="20"/>
        </w:rPr>
        <w:t>CREATE OR REPLACE PROC</w:t>
      </w:r>
      <w:r>
        <w:rPr>
          <w:rFonts w:ascii="Courier New" w:hAnsi="Courier New"/>
          <w:sz w:val="20"/>
        </w:rPr>
        <w:t>EDURE ProcessMonthlyInterest</w:t>
      </w:r>
      <w:r>
        <w:rPr>
          <w:rFonts w:ascii="Courier New" w:hAnsi="Courier New"/>
          <w:sz w:val="20"/>
        </w:rPr>
        <w:br/>
        <w:t>AS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UPDATE Accounts</w:t>
      </w:r>
      <w:r>
        <w:rPr>
          <w:rFonts w:ascii="Courier New" w:hAnsi="Courier New"/>
          <w:sz w:val="20"/>
        </w:rPr>
        <w:br/>
        <w:t xml:space="preserve">    SET Balance=Balance+(Balance*0.01)</w:t>
      </w:r>
      <w:r>
        <w:rPr>
          <w:rFonts w:ascii="Courier New" w:hAnsi="Courier New"/>
          <w:sz w:val="20"/>
        </w:rPr>
        <w:br/>
        <w:t xml:space="preserve">    WHERE AccountType='Savings';</w:t>
      </w:r>
      <w:r>
        <w:rPr>
          <w:rFonts w:ascii="Courier New" w:hAnsi="Courier New"/>
          <w:sz w:val="20"/>
        </w:rPr>
        <w:br/>
        <w:t xml:space="preserve">    DBMS_OUTPUT.PUT_LINE('Interest Applied');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2: UpdateEmployeeBonus</w:t>
      </w:r>
    </w:p>
    <w:p w:rsidR="003917EC" w:rsidRDefault="00C50A6F">
      <w:r>
        <w:rPr>
          <w:rFonts w:ascii="Courier New" w:hAnsi="Courier New"/>
          <w:sz w:val="20"/>
        </w:rPr>
        <w:t>CREATE OR REPLACE PROCEDURE UpdateEmploye</w:t>
      </w:r>
      <w:r>
        <w:rPr>
          <w:rFonts w:ascii="Courier New" w:hAnsi="Courier New"/>
          <w:sz w:val="20"/>
        </w:rPr>
        <w:t>eBonus(</w:t>
      </w:r>
      <w:r>
        <w:rPr>
          <w:rFonts w:ascii="Courier New" w:hAnsi="Courier New"/>
          <w:sz w:val="20"/>
        </w:rPr>
        <w:br/>
        <w:t xml:space="preserve">    p_dept VARCHAR2,p_bonus NUMBER)</w:t>
      </w:r>
      <w:r>
        <w:rPr>
          <w:rFonts w:ascii="Courier New" w:hAnsi="Courier New"/>
          <w:sz w:val="20"/>
        </w:rPr>
        <w:br/>
        <w:t>AS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UPDATE Employees</w:t>
      </w:r>
      <w:r>
        <w:rPr>
          <w:rFonts w:ascii="Courier New" w:hAnsi="Courier New"/>
          <w:sz w:val="20"/>
        </w:rPr>
        <w:br/>
        <w:t xml:space="preserve">    SET Salary=Salary+(Salary*p_bonus/100)</w:t>
      </w:r>
      <w:r>
        <w:rPr>
          <w:rFonts w:ascii="Courier New" w:hAnsi="Courier New"/>
          <w:sz w:val="20"/>
        </w:rPr>
        <w:br/>
        <w:t xml:space="preserve">    WHERE Department=p_dept;</w:t>
      </w:r>
      <w:r>
        <w:rPr>
          <w:rFonts w:ascii="Courier New" w:hAnsi="Courier New"/>
          <w:sz w:val="20"/>
        </w:rPr>
        <w:br/>
        <w:t xml:space="preserve">    DBMS_OUTPUT.PUT_LINE('Bonus Updated');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3: TransferFunds</w:t>
      </w:r>
    </w:p>
    <w:p w:rsidR="003917EC" w:rsidRDefault="00C50A6F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CREATE OR REPLACE PROCEDURE </w:t>
      </w:r>
      <w:proofErr w:type="spellStart"/>
      <w:r>
        <w:rPr>
          <w:rFonts w:ascii="Courier New" w:hAnsi="Courier New"/>
          <w:sz w:val="20"/>
        </w:rPr>
        <w:t>Transf</w:t>
      </w:r>
      <w:r>
        <w:rPr>
          <w:rFonts w:ascii="Courier New" w:hAnsi="Courier New"/>
          <w:sz w:val="20"/>
        </w:rPr>
        <w:t>erFunds</w:t>
      </w:r>
      <w:proofErr w:type="spellEnd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p_from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NUMBER,p_to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NUMBER,p_amount</w:t>
      </w:r>
      <w:proofErr w:type="spellEnd"/>
      <w:r>
        <w:rPr>
          <w:rFonts w:ascii="Courier New" w:hAnsi="Courier New"/>
          <w:sz w:val="20"/>
        </w:rPr>
        <w:t xml:space="preserve"> NUMBER)</w:t>
      </w:r>
      <w:r>
        <w:rPr>
          <w:rFonts w:ascii="Courier New" w:hAnsi="Courier New"/>
          <w:sz w:val="20"/>
        </w:rPr>
        <w:br/>
        <w:t>AS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v_balance</w:t>
      </w:r>
      <w:proofErr w:type="spellEnd"/>
      <w:r>
        <w:rPr>
          <w:rFonts w:ascii="Courier New" w:hAnsi="Courier New"/>
          <w:sz w:val="20"/>
        </w:rPr>
        <w:t xml:space="preserve"> NUMBER;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SELECT Balance INTO </w:t>
      </w:r>
      <w:proofErr w:type="spellStart"/>
      <w:r>
        <w:rPr>
          <w:rFonts w:ascii="Courier New" w:hAnsi="Courier New"/>
          <w:sz w:val="20"/>
        </w:rPr>
        <w:t>v_balance</w:t>
      </w:r>
      <w:proofErr w:type="spellEnd"/>
      <w:r>
        <w:rPr>
          <w:rFonts w:ascii="Courier New" w:hAnsi="Courier New"/>
          <w:sz w:val="20"/>
        </w:rPr>
        <w:t xml:space="preserve"> FROM Accounts WHERE </w:t>
      </w:r>
      <w:proofErr w:type="spellStart"/>
      <w:r>
        <w:rPr>
          <w:rFonts w:ascii="Courier New" w:hAnsi="Courier New"/>
          <w:sz w:val="20"/>
        </w:rPr>
        <w:t>AccountID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p_from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    IF </w:t>
      </w:r>
      <w:proofErr w:type="spellStart"/>
      <w:r>
        <w:rPr>
          <w:rFonts w:ascii="Courier New" w:hAnsi="Courier New"/>
          <w:sz w:val="20"/>
        </w:rPr>
        <w:t>v_balance</w:t>
      </w:r>
      <w:proofErr w:type="spellEnd"/>
      <w:r>
        <w:rPr>
          <w:rFonts w:ascii="Courier New" w:hAnsi="Courier New"/>
          <w:sz w:val="20"/>
        </w:rPr>
        <w:t>&gt;=</w:t>
      </w:r>
      <w:proofErr w:type="spellStart"/>
      <w:r>
        <w:rPr>
          <w:rFonts w:ascii="Courier New" w:hAnsi="Courier New"/>
          <w:sz w:val="20"/>
        </w:rPr>
        <w:t>p_amount</w:t>
      </w:r>
      <w:proofErr w:type="spellEnd"/>
      <w:r>
        <w:rPr>
          <w:rFonts w:ascii="Courier New" w:hAnsi="Courier New"/>
          <w:sz w:val="20"/>
        </w:rPr>
        <w:t xml:space="preserve"> THEN</w:t>
      </w:r>
      <w:r>
        <w:rPr>
          <w:rFonts w:ascii="Courier New" w:hAnsi="Courier New"/>
          <w:sz w:val="20"/>
        </w:rPr>
        <w:br/>
        <w:t xml:space="preserve">        UPDATE Accounts SET Balance=Balance-</w:t>
      </w:r>
      <w:proofErr w:type="spellStart"/>
      <w:r>
        <w:rPr>
          <w:rFonts w:ascii="Courier New" w:hAnsi="Courier New"/>
          <w:sz w:val="20"/>
        </w:rPr>
        <w:t>p_amount</w:t>
      </w:r>
      <w:proofErr w:type="spellEnd"/>
      <w:r>
        <w:rPr>
          <w:rFonts w:ascii="Courier New" w:hAnsi="Courier New"/>
          <w:sz w:val="20"/>
        </w:rPr>
        <w:t xml:space="preserve"> WHERE </w:t>
      </w:r>
      <w:proofErr w:type="spellStart"/>
      <w:r>
        <w:rPr>
          <w:rFonts w:ascii="Courier New" w:hAnsi="Courier New"/>
          <w:sz w:val="20"/>
        </w:rPr>
        <w:t>Accoun</w:t>
      </w:r>
      <w:r>
        <w:rPr>
          <w:rFonts w:ascii="Courier New" w:hAnsi="Courier New"/>
          <w:sz w:val="20"/>
        </w:rPr>
        <w:t>tID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p_from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        UPDATE Accounts SET Balance=</w:t>
      </w:r>
      <w:proofErr w:type="spellStart"/>
      <w:r>
        <w:rPr>
          <w:rFonts w:ascii="Courier New" w:hAnsi="Courier New"/>
          <w:sz w:val="20"/>
        </w:rPr>
        <w:t>Balance+p_amount</w:t>
      </w:r>
      <w:proofErr w:type="spellEnd"/>
      <w:r>
        <w:rPr>
          <w:rFonts w:ascii="Courier New" w:hAnsi="Courier New"/>
          <w:sz w:val="20"/>
        </w:rPr>
        <w:t xml:space="preserve"> WHERE </w:t>
      </w:r>
      <w:proofErr w:type="spellStart"/>
      <w:r>
        <w:rPr>
          <w:rFonts w:ascii="Courier New" w:hAnsi="Courier New"/>
          <w:sz w:val="20"/>
        </w:rPr>
        <w:t>AccountID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p_to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        DBMS_OUTPUT.PUT_LINE('Transfer Successful');</w:t>
      </w:r>
      <w:r>
        <w:rPr>
          <w:rFonts w:ascii="Courier New" w:hAnsi="Courier New"/>
          <w:sz w:val="20"/>
        </w:rPr>
        <w:br/>
        <w:t xml:space="preserve">    ELSE</w:t>
      </w:r>
      <w:r>
        <w:rPr>
          <w:rFonts w:ascii="Courier New" w:hAnsi="Courier New"/>
          <w:sz w:val="20"/>
        </w:rPr>
        <w:br/>
        <w:t xml:space="preserve">        DBMS_OUTPUT.PUT_LINE('Insufficient Funds');</w:t>
      </w:r>
      <w:r>
        <w:rPr>
          <w:rFonts w:ascii="Courier New" w:hAnsi="Courier New"/>
          <w:sz w:val="20"/>
        </w:rPr>
        <w:br/>
        <w:t xml:space="preserve">    END IF;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2A4E66" w:rsidRDefault="002A4E66">
      <w:pPr>
        <w:rPr>
          <w:rFonts w:ascii="Courier New" w:hAnsi="Courier New"/>
          <w:sz w:val="20"/>
        </w:rPr>
      </w:pPr>
    </w:p>
    <w:p w:rsidR="002A4E66" w:rsidRDefault="002A4E66">
      <w:pPr>
        <w:rPr>
          <w:rFonts w:ascii="Courier New" w:hAnsi="Courier New"/>
          <w:sz w:val="20"/>
        </w:rPr>
      </w:pPr>
    </w:p>
    <w:p w:rsidR="002A4E66" w:rsidRDefault="002A4E66">
      <w:pPr>
        <w:rPr>
          <w:rFonts w:ascii="Courier New" w:hAnsi="Courier New"/>
          <w:sz w:val="20"/>
        </w:rPr>
      </w:pPr>
    </w:p>
    <w:p w:rsidR="002A4E66" w:rsidRDefault="002A4E66"/>
    <w:p w:rsidR="003917EC" w:rsidRDefault="00C50A6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A4E66">
        <w:rPr>
          <w:rFonts w:ascii="Times New Roman" w:hAnsi="Times New Roman" w:cs="Times New Roman"/>
          <w:color w:val="000000" w:themeColor="text1"/>
        </w:rPr>
        <w:lastRenderedPageBreak/>
        <w:t>Exercise 4: Functions</w:t>
      </w:r>
    </w:p>
    <w:p w:rsidR="002A4E66" w:rsidRPr="002A4E66" w:rsidRDefault="002A4E66" w:rsidP="002A4E66">
      <w:pPr>
        <w:rPr>
          <w:sz w:val="2"/>
          <w:szCs w:val="2"/>
        </w:rPr>
      </w:pPr>
    </w:p>
    <w:p w:rsidR="003917EC" w:rsidRPr="002A4E66" w:rsidRDefault="00C50A6F">
      <w:pPr>
        <w:rPr>
          <w:rFonts w:ascii="Times New Roman" w:hAnsi="Times New Roman" w:cs="Times New Roman"/>
          <w:color w:val="000000" w:themeColor="text1"/>
        </w:rPr>
      </w:pPr>
      <w:r w:rsidRPr="002A4E66">
        <w:rPr>
          <w:rFonts w:ascii="Times New Roman" w:hAnsi="Times New Roman" w:cs="Times New Roman"/>
          <w:b/>
          <w:color w:val="000000" w:themeColor="text1"/>
        </w:rPr>
        <w:t>Scenario 1: Ca</w:t>
      </w:r>
      <w:r w:rsidRPr="002A4E66">
        <w:rPr>
          <w:rFonts w:ascii="Times New Roman" w:hAnsi="Times New Roman" w:cs="Times New Roman"/>
          <w:b/>
          <w:color w:val="000000" w:themeColor="text1"/>
        </w:rPr>
        <w:t>lculateAge</w:t>
      </w:r>
    </w:p>
    <w:p w:rsidR="003917EC" w:rsidRDefault="00C50A6F">
      <w:r>
        <w:rPr>
          <w:rFonts w:ascii="Courier New" w:hAnsi="Courier New"/>
          <w:sz w:val="20"/>
        </w:rPr>
        <w:t xml:space="preserve">CREATE OR REPLACE FUNCTION </w:t>
      </w:r>
      <w:proofErr w:type="gramStart"/>
      <w:r>
        <w:rPr>
          <w:rFonts w:ascii="Courier New" w:hAnsi="Courier New"/>
          <w:sz w:val="20"/>
        </w:rPr>
        <w:t>CalculateAge(</w:t>
      </w:r>
      <w:proofErr w:type="gramEnd"/>
      <w:r>
        <w:rPr>
          <w:rFonts w:ascii="Courier New" w:hAnsi="Courier New"/>
          <w:sz w:val="20"/>
        </w:rPr>
        <w:t>p_dob DATE)</w:t>
      </w:r>
      <w:r>
        <w:rPr>
          <w:rFonts w:ascii="Courier New" w:hAnsi="Courier New"/>
          <w:sz w:val="20"/>
        </w:rPr>
        <w:br/>
        <w:t>RETURN NUMBER</w:t>
      </w:r>
      <w:r>
        <w:rPr>
          <w:rFonts w:ascii="Courier New" w:hAnsi="Courier New"/>
          <w:sz w:val="20"/>
        </w:rPr>
        <w:br/>
        <w:t>AS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RETURN TRUNC(MONTHS_BETWEEN(SYSDATE,p_dob)/12);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  <w:r>
        <w:rPr>
          <w:rFonts w:ascii="Courier New" w:hAnsi="Courier New"/>
          <w:sz w:val="20"/>
        </w:rPr>
        <w:br/>
        <w:t xml:space="preserve">SELECT </w:t>
      </w:r>
      <w:proofErr w:type="spellStart"/>
      <w:r>
        <w:rPr>
          <w:rFonts w:ascii="Courier New" w:hAnsi="Courier New"/>
          <w:sz w:val="20"/>
        </w:rPr>
        <w:t>CalculateAge</w:t>
      </w:r>
      <w:proofErr w:type="spellEnd"/>
      <w:r>
        <w:rPr>
          <w:rFonts w:ascii="Courier New" w:hAnsi="Courier New"/>
          <w:sz w:val="20"/>
        </w:rPr>
        <w:t>(TO_DATE('1990-0</w:t>
      </w:r>
      <w:r w:rsidR="002A4E66">
        <w:rPr>
          <w:rFonts w:ascii="Courier New" w:hAnsi="Courier New"/>
          <w:sz w:val="20"/>
        </w:rPr>
        <w:t>1-01','YYYY-MM-DD')) FROM dual;</w:t>
      </w: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2: CalculateMon</w:t>
      </w:r>
      <w:r w:rsidRPr="002A4E66">
        <w:rPr>
          <w:rFonts w:ascii="Times New Roman" w:hAnsi="Times New Roman" w:cs="Times New Roman"/>
          <w:b/>
        </w:rPr>
        <w:t>thlyInstallment</w:t>
      </w:r>
    </w:p>
    <w:p w:rsidR="003917EC" w:rsidRDefault="00C50A6F">
      <w:r>
        <w:rPr>
          <w:rFonts w:ascii="Courier New" w:hAnsi="Courier New"/>
          <w:sz w:val="20"/>
        </w:rPr>
        <w:t>CREATE OR REPLACE FUNCTION CalculateMonthlyInstallment(</w:t>
      </w:r>
      <w:r>
        <w:rPr>
          <w:rFonts w:ascii="Courier New" w:hAnsi="Courier New"/>
          <w:sz w:val="20"/>
        </w:rPr>
        <w:br/>
        <w:t>p_loan NUMBER,p_rate NUMBER,p_years NUMBER)</w:t>
      </w:r>
      <w:r>
        <w:rPr>
          <w:rFonts w:ascii="Courier New" w:hAnsi="Courier New"/>
          <w:sz w:val="20"/>
        </w:rPr>
        <w:br/>
        <w:t>RETURN NUMBER</w:t>
      </w:r>
      <w:r>
        <w:rPr>
          <w:rFonts w:ascii="Courier New" w:hAnsi="Courier New"/>
          <w:sz w:val="20"/>
        </w:rPr>
        <w:br/>
        <w:t>AS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RETURN (p_loan+(p_loan*p_rate*p_years/100))/(p_years*12);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3: HasSufficientBalance</w:t>
      </w:r>
    </w:p>
    <w:p w:rsidR="003917EC" w:rsidRDefault="00C50A6F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CREATE OR </w:t>
      </w:r>
      <w:r>
        <w:rPr>
          <w:rFonts w:ascii="Courier New" w:hAnsi="Courier New"/>
          <w:sz w:val="20"/>
        </w:rPr>
        <w:t xml:space="preserve">REPLACE FUNCTION </w:t>
      </w:r>
      <w:proofErr w:type="spellStart"/>
      <w:r>
        <w:rPr>
          <w:rFonts w:ascii="Courier New" w:hAnsi="Courier New"/>
          <w:sz w:val="20"/>
        </w:rPr>
        <w:t>HasSufficientBalance</w:t>
      </w:r>
      <w:proofErr w:type="spellEnd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p_acc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NUMBER,p_amount</w:t>
      </w:r>
      <w:proofErr w:type="spellEnd"/>
      <w:r>
        <w:rPr>
          <w:rFonts w:ascii="Courier New" w:hAnsi="Courier New"/>
          <w:sz w:val="20"/>
        </w:rPr>
        <w:t xml:space="preserve"> NUMBER)</w:t>
      </w:r>
      <w:r>
        <w:rPr>
          <w:rFonts w:ascii="Courier New" w:hAnsi="Courier New"/>
          <w:sz w:val="20"/>
        </w:rPr>
        <w:br/>
        <w:t>RETURN VARCHAR2</w:t>
      </w:r>
      <w:r>
        <w:rPr>
          <w:rFonts w:ascii="Courier New" w:hAnsi="Courier New"/>
          <w:sz w:val="20"/>
        </w:rPr>
        <w:br/>
        <w:t>AS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v_balance</w:t>
      </w:r>
      <w:proofErr w:type="spellEnd"/>
      <w:r>
        <w:rPr>
          <w:rFonts w:ascii="Courier New" w:hAnsi="Courier New"/>
          <w:sz w:val="20"/>
        </w:rPr>
        <w:t xml:space="preserve"> NUMBER;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SELECT Balance INTO </w:t>
      </w:r>
      <w:proofErr w:type="spellStart"/>
      <w:r>
        <w:rPr>
          <w:rFonts w:ascii="Courier New" w:hAnsi="Courier New"/>
          <w:sz w:val="20"/>
        </w:rPr>
        <w:t>v_balance</w:t>
      </w:r>
      <w:proofErr w:type="spellEnd"/>
      <w:r>
        <w:rPr>
          <w:rFonts w:ascii="Courier New" w:hAnsi="Courier New"/>
          <w:sz w:val="20"/>
        </w:rPr>
        <w:t xml:space="preserve"> FROM Accounts WHERE </w:t>
      </w:r>
      <w:proofErr w:type="spellStart"/>
      <w:r>
        <w:rPr>
          <w:rFonts w:ascii="Courier New" w:hAnsi="Courier New"/>
          <w:sz w:val="20"/>
        </w:rPr>
        <w:t>AccountID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p_acc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    IF </w:t>
      </w:r>
      <w:proofErr w:type="spellStart"/>
      <w:r>
        <w:rPr>
          <w:rFonts w:ascii="Courier New" w:hAnsi="Courier New"/>
          <w:sz w:val="20"/>
        </w:rPr>
        <w:t>v_balance</w:t>
      </w:r>
      <w:proofErr w:type="spellEnd"/>
      <w:r>
        <w:rPr>
          <w:rFonts w:ascii="Courier New" w:hAnsi="Courier New"/>
          <w:sz w:val="20"/>
        </w:rPr>
        <w:t>&gt;=</w:t>
      </w:r>
      <w:proofErr w:type="spellStart"/>
      <w:r>
        <w:rPr>
          <w:rFonts w:ascii="Courier New" w:hAnsi="Courier New"/>
          <w:sz w:val="20"/>
        </w:rPr>
        <w:t>p_amount</w:t>
      </w:r>
      <w:proofErr w:type="spellEnd"/>
      <w:r>
        <w:rPr>
          <w:rFonts w:ascii="Courier New" w:hAnsi="Courier New"/>
          <w:sz w:val="20"/>
        </w:rPr>
        <w:t xml:space="preserve"> THEN</w:t>
      </w:r>
      <w:r>
        <w:rPr>
          <w:rFonts w:ascii="Courier New" w:hAnsi="Courier New"/>
          <w:sz w:val="20"/>
        </w:rPr>
        <w:br/>
        <w:t xml:space="preserve">        RETURN 'TRUE';</w:t>
      </w:r>
      <w:r>
        <w:rPr>
          <w:rFonts w:ascii="Courier New" w:hAnsi="Courier New"/>
          <w:sz w:val="20"/>
        </w:rPr>
        <w:br/>
        <w:t xml:space="preserve">    ELSE</w:t>
      </w:r>
      <w:r>
        <w:rPr>
          <w:rFonts w:ascii="Courier New" w:hAnsi="Courier New"/>
          <w:sz w:val="20"/>
        </w:rPr>
        <w:br/>
        <w:t xml:space="preserve">     </w:t>
      </w:r>
      <w:r>
        <w:rPr>
          <w:rFonts w:ascii="Courier New" w:hAnsi="Courier New"/>
          <w:sz w:val="20"/>
        </w:rPr>
        <w:t xml:space="preserve">   RETURN 'FALSE';</w:t>
      </w:r>
      <w:r>
        <w:rPr>
          <w:rFonts w:ascii="Courier New" w:hAnsi="Courier New"/>
          <w:sz w:val="20"/>
        </w:rPr>
        <w:br/>
        <w:t xml:space="preserve">    END IF;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2A4E66" w:rsidRDefault="002A4E66"/>
    <w:p w:rsidR="003917EC" w:rsidRDefault="00C50A6F">
      <w:pPr>
        <w:pStyle w:val="Heading2"/>
        <w:rPr>
          <w:rFonts w:ascii="Times New Roman" w:hAnsi="Times New Roman" w:cs="Times New Roman"/>
          <w:color w:val="auto"/>
        </w:rPr>
      </w:pPr>
      <w:r w:rsidRPr="002A4E66">
        <w:rPr>
          <w:rFonts w:ascii="Times New Roman" w:hAnsi="Times New Roman" w:cs="Times New Roman"/>
          <w:color w:val="auto"/>
        </w:rPr>
        <w:t>Exercise 5: Triggers</w:t>
      </w:r>
    </w:p>
    <w:p w:rsidR="002A4E66" w:rsidRPr="002A4E66" w:rsidRDefault="002A4E66" w:rsidP="002A4E66">
      <w:pPr>
        <w:rPr>
          <w:sz w:val="2"/>
          <w:szCs w:val="2"/>
        </w:rPr>
      </w:pP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1: UpdateCustomerLastModified</w:t>
      </w:r>
    </w:p>
    <w:p w:rsidR="003917EC" w:rsidRDefault="00C50A6F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CREATE OR REPLACE TRIGGER </w:t>
      </w:r>
      <w:proofErr w:type="spellStart"/>
      <w:r>
        <w:rPr>
          <w:rFonts w:ascii="Courier New" w:hAnsi="Courier New"/>
          <w:sz w:val="20"/>
        </w:rPr>
        <w:t>UpdateCustomerLastModified</w:t>
      </w:r>
      <w:proofErr w:type="spellEnd"/>
      <w:r>
        <w:rPr>
          <w:rFonts w:ascii="Courier New" w:hAnsi="Courier New"/>
          <w:sz w:val="20"/>
        </w:rPr>
        <w:br/>
        <w:t>BEFORE UPDATE ON Customers</w:t>
      </w:r>
      <w:r>
        <w:rPr>
          <w:rFonts w:ascii="Courier New" w:hAnsi="Courier New"/>
          <w:sz w:val="20"/>
        </w:rPr>
        <w:br/>
        <w:t>FOR EACH ROW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:</w:t>
      </w:r>
      <w:proofErr w:type="spellStart"/>
      <w:r>
        <w:rPr>
          <w:rFonts w:ascii="Courier New" w:hAnsi="Courier New"/>
          <w:sz w:val="20"/>
        </w:rPr>
        <w:t>NEW.LastModified</w:t>
      </w:r>
      <w:proofErr w:type="spellEnd"/>
      <w:proofErr w:type="gramEnd"/>
      <w:r>
        <w:rPr>
          <w:rFonts w:ascii="Courier New" w:hAnsi="Courier New"/>
          <w:sz w:val="20"/>
        </w:rPr>
        <w:t>:=SYSDATE;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2A4E66" w:rsidRDefault="002A4E66"/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lastRenderedPageBreak/>
        <w:t>Scenario 2: LogTrans</w:t>
      </w:r>
      <w:r w:rsidRPr="002A4E66">
        <w:rPr>
          <w:rFonts w:ascii="Times New Roman" w:hAnsi="Times New Roman" w:cs="Times New Roman"/>
          <w:b/>
        </w:rPr>
        <w:t>action</w:t>
      </w:r>
    </w:p>
    <w:p w:rsidR="003917EC" w:rsidRDefault="00C50A6F">
      <w:r>
        <w:rPr>
          <w:rFonts w:ascii="Courier New" w:hAnsi="Courier New"/>
          <w:sz w:val="20"/>
        </w:rPr>
        <w:t>CREATE TABLE AuditLog(</w:t>
      </w:r>
      <w:r>
        <w:rPr>
          <w:rFonts w:ascii="Courier New" w:hAnsi="Courier New"/>
          <w:sz w:val="20"/>
        </w:rPr>
        <w:br/>
        <w:t>LogID NUMBER,</w:t>
      </w:r>
      <w:r>
        <w:rPr>
          <w:rFonts w:ascii="Courier New" w:hAnsi="Courier New"/>
          <w:sz w:val="20"/>
        </w:rPr>
        <w:br/>
        <w:t>Message VARCHAR2(100));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OR REPLACE TRIGGER LogTransaction</w:t>
      </w:r>
      <w:r>
        <w:rPr>
          <w:rFonts w:ascii="Courier New" w:hAnsi="Courier New"/>
          <w:sz w:val="20"/>
        </w:rPr>
        <w:br/>
        <w:t>AFTER INSERT ON Transactions</w:t>
      </w:r>
      <w:r>
        <w:rPr>
          <w:rFonts w:ascii="Courier New" w:hAnsi="Courier New"/>
          <w:sz w:val="20"/>
        </w:rPr>
        <w:br/>
        <w:t>FOR EACH ROW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INSERT INTO AuditLog</w:t>
      </w:r>
      <w:r>
        <w:rPr>
          <w:rFonts w:ascii="Courier New" w:hAnsi="Courier New"/>
          <w:sz w:val="20"/>
        </w:rPr>
        <w:br/>
        <w:t xml:space="preserve">    VALUES(:NEW.TransactionID,'Transaction Added');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3: Ch</w:t>
      </w:r>
      <w:r w:rsidRPr="002A4E66">
        <w:rPr>
          <w:rFonts w:ascii="Times New Roman" w:hAnsi="Times New Roman" w:cs="Times New Roman"/>
          <w:b/>
        </w:rPr>
        <w:t>eckTransactionRules</w:t>
      </w:r>
    </w:p>
    <w:p w:rsidR="003917EC" w:rsidRDefault="00C50A6F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CREATE OR REPLACE TRIGGER </w:t>
      </w:r>
      <w:proofErr w:type="spellStart"/>
      <w:r>
        <w:rPr>
          <w:rFonts w:ascii="Courier New" w:hAnsi="Courier New"/>
          <w:sz w:val="20"/>
        </w:rPr>
        <w:t>CheckTransactionRules</w:t>
      </w:r>
      <w:proofErr w:type="spellEnd"/>
      <w:r>
        <w:rPr>
          <w:rFonts w:ascii="Courier New" w:hAnsi="Courier New"/>
          <w:sz w:val="20"/>
        </w:rPr>
        <w:br/>
        <w:t>BEFORE INSERT ON Transactions</w:t>
      </w:r>
      <w:r>
        <w:rPr>
          <w:rFonts w:ascii="Courier New" w:hAnsi="Courier New"/>
          <w:sz w:val="20"/>
        </w:rPr>
        <w:br/>
        <w:t>FOR EACH ROW</w:t>
      </w:r>
      <w:r>
        <w:rPr>
          <w:rFonts w:ascii="Courier New" w:hAnsi="Courier New"/>
          <w:sz w:val="20"/>
        </w:rPr>
        <w:br/>
        <w:t>DECLARE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v_balance</w:t>
      </w:r>
      <w:proofErr w:type="spellEnd"/>
      <w:r>
        <w:rPr>
          <w:rFonts w:ascii="Courier New" w:hAnsi="Courier New"/>
          <w:sz w:val="20"/>
        </w:rPr>
        <w:t xml:space="preserve"> NUMBER</w:t>
      </w:r>
      <w:proofErr w:type="gramStart"/>
      <w:r>
        <w:rPr>
          <w:rFonts w:ascii="Courier New" w:hAnsi="Courier New"/>
          <w:sz w:val="20"/>
        </w:rPr>
        <w:t>;</w:t>
      </w:r>
      <w:proofErr w:type="gramEnd"/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SELECT Balance INTO </w:t>
      </w:r>
      <w:proofErr w:type="spellStart"/>
      <w:r>
        <w:rPr>
          <w:rFonts w:ascii="Courier New" w:hAnsi="Courier New"/>
          <w:sz w:val="20"/>
        </w:rPr>
        <w:t>v_balance</w:t>
      </w:r>
      <w:proofErr w:type="spellEnd"/>
      <w:r>
        <w:rPr>
          <w:rFonts w:ascii="Courier New" w:hAnsi="Courier New"/>
          <w:sz w:val="20"/>
        </w:rPr>
        <w:br/>
        <w:t xml:space="preserve">    FROM Accounts</w:t>
      </w:r>
      <w:r>
        <w:rPr>
          <w:rFonts w:ascii="Courier New" w:hAnsi="Courier New"/>
          <w:sz w:val="20"/>
        </w:rPr>
        <w:br/>
        <w:t xml:space="preserve">    WHERE </w:t>
      </w:r>
      <w:proofErr w:type="spellStart"/>
      <w:r>
        <w:rPr>
          <w:rFonts w:ascii="Courier New" w:hAnsi="Courier New"/>
          <w:sz w:val="20"/>
        </w:rPr>
        <w:t>AccountID</w:t>
      </w:r>
      <w:proofErr w:type="spellEnd"/>
      <w:r>
        <w:rPr>
          <w:rFonts w:ascii="Courier New" w:hAnsi="Courier New"/>
          <w:sz w:val="20"/>
        </w:rPr>
        <w:t>=:</w:t>
      </w:r>
      <w:proofErr w:type="spellStart"/>
      <w:r>
        <w:rPr>
          <w:rFonts w:ascii="Courier New" w:hAnsi="Courier New"/>
          <w:sz w:val="20"/>
        </w:rPr>
        <w:t>NEW.AccountID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:</w:t>
      </w:r>
      <w:proofErr w:type="spellStart"/>
      <w:r>
        <w:rPr>
          <w:rFonts w:ascii="Courier New" w:hAnsi="Courier New"/>
          <w:sz w:val="20"/>
        </w:rPr>
        <w:t>NEW.Transact</w:t>
      </w:r>
      <w:r>
        <w:rPr>
          <w:rFonts w:ascii="Courier New" w:hAnsi="Courier New"/>
          <w:sz w:val="20"/>
        </w:rPr>
        <w:t>ionType</w:t>
      </w:r>
      <w:proofErr w:type="spellEnd"/>
      <w:r>
        <w:rPr>
          <w:rFonts w:ascii="Courier New" w:hAnsi="Courier New"/>
          <w:sz w:val="20"/>
        </w:rPr>
        <w:t>='Withdrawal' AND :</w:t>
      </w:r>
      <w:proofErr w:type="spellStart"/>
      <w:r>
        <w:rPr>
          <w:rFonts w:ascii="Courier New" w:hAnsi="Courier New"/>
          <w:sz w:val="20"/>
        </w:rPr>
        <w:t>NEW.Amount</w:t>
      </w:r>
      <w:proofErr w:type="spellEnd"/>
      <w:r>
        <w:rPr>
          <w:rFonts w:ascii="Courier New" w:hAnsi="Courier New"/>
          <w:sz w:val="20"/>
        </w:rPr>
        <w:t>&gt;</w:t>
      </w:r>
      <w:proofErr w:type="spellStart"/>
      <w:r>
        <w:rPr>
          <w:rFonts w:ascii="Courier New" w:hAnsi="Courier New"/>
          <w:sz w:val="20"/>
        </w:rPr>
        <w:t>v_balance</w:t>
      </w:r>
      <w:proofErr w:type="spellEnd"/>
      <w:r>
        <w:rPr>
          <w:rFonts w:ascii="Courier New" w:hAnsi="Courier New"/>
          <w:sz w:val="20"/>
        </w:rPr>
        <w:t xml:space="preserve"> THEN</w:t>
      </w:r>
      <w:r>
        <w:rPr>
          <w:rFonts w:ascii="Courier New" w:hAnsi="Courier New"/>
          <w:sz w:val="20"/>
        </w:rPr>
        <w:br/>
        <w:t xml:space="preserve">        RAISE_APPLICATION_ERROR(-20001,'Insufficient Balance');</w:t>
      </w:r>
      <w:r>
        <w:rPr>
          <w:rFonts w:ascii="Courier New" w:hAnsi="Courier New"/>
          <w:sz w:val="20"/>
        </w:rPr>
        <w:br/>
        <w:t xml:space="preserve">    ELSIF :</w:t>
      </w:r>
      <w:proofErr w:type="spellStart"/>
      <w:r>
        <w:rPr>
          <w:rFonts w:ascii="Courier New" w:hAnsi="Courier New"/>
          <w:sz w:val="20"/>
        </w:rPr>
        <w:t>NEW.TransactionType</w:t>
      </w:r>
      <w:proofErr w:type="spellEnd"/>
      <w:r>
        <w:rPr>
          <w:rFonts w:ascii="Courier New" w:hAnsi="Courier New"/>
          <w:sz w:val="20"/>
        </w:rPr>
        <w:t>='Deposit' AND :</w:t>
      </w:r>
      <w:proofErr w:type="spellStart"/>
      <w:r>
        <w:rPr>
          <w:rFonts w:ascii="Courier New" w:hAnsi="Courier New"/>
          <w:sz w:val="20"/>
        </w:rPr>
        <w:t>NEW.Amount</w:t>
      </w:r>
      <w:proofErr w:type="spellEnd"/>
      <w:r>
        <w:rPr>
          <w:rFonts w:ascii="Courier New" w:hAnsi="Courier New"/>
          <w:sz w:val="20"/>
        </w:rPr>
        <w:t>&lt;=0 THEN</w:t>
      </w:r>
      <w:r>
        <w:rPr>
          <w:rFonts w:ascii="Courier New" w:hAnsi="Courier New"/>
          <w:sz w:val="20"/>
        </w:rPr>
        <w:br/>
        <w:t xml:space="preserve">        RAISE_APPLICATION_ERROR(-20002,'Invalid Deposit');</w:t>
      </w:r>
      <w:r>
        <w:rPr>
          <w:rFonts w:ascii="Courier New" w:hAnsi="Courier New"/>
          <w:sz w:val="20"/>
        </w:rPr>
        <w:br/>
        <w:t xml:space="preserve">    END IF;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2A4E66" w:rsidRDefault="002A4E66"/>
    <w:p w:rsidR="003917EC" w:rsidRDefault="00C50A6F">
      <w:pPr>
        <w:pStyle w:val="Heading2"/>
        <w:rPr>
          <w:rFonts w:ascii="Times New Roman" w:hAnsi="Times New Roman" w:cs="Times New Roman"/>
          <w:color w:val="auto"/>
        </w:rPr>
      </w:pPr>
      <w:r w:rsidRPr="002A4E66">
        <w:rPr>
          <w:rFonts w:ascii="Times New Roman" w:hAnsi="Times New Roman" w:cs="Times New Roman"/>
          <w:color w:val="auto"/>
        </w:rPr>
        <w:t>Exercise 6: Cursors</w:t>
      </w:r>
    </w:p>
    <w:p w:rsidR="002A4E66" w:rsidRPr="002A4E66" w:rsidRDefault="002A4E66" w:rsidP="002A4E66">
      <w:pPr>
        <w:rPr>
          <w:sz w:val="2"/>
          <w:szCs w:val="2"/>
        </w:rPr>
      </w:pP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1: GenerateMonthlyStatements</w:t>
      </w:r>
    </w:p>
    <w:p w:rsidR="003917EC" w:rsidRDefault="00C50A6F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DECLARE</w:t>
      </w:r>
      <w:r>
        <w:rPr>
          <w:rFonts w:ascii="Courier New" w:hAnsi="Courier New"/>
          <w:sz w:val="20"/>
        </w:rPr>
        <w:br/>
        <w:t>CURSOR c1 IS</w:t>
      </w:r>
      <w:r>
        <w:rPr>
          <w:rFonts w:ascii="Courier New" w:hAnsi="Courier New"/>
          <w:sz w:val="20"/>
        </w:rPr>
        <w:br/>
        <w:t xml:space="preserve">SELECT </w:t>
      </w:r>
      <w:proofErr w:type="spellStart"/>
      <w:r>
        <w:rPr>
          <w:rFonts w:ascii="Courier New" w:hAnsi="Courier New"/>
          <w:sz w:val="20"/>
        </w:rPr>
        <w:t>AccountID,Amount</w:t>
      </w:r>
      <w:proofErr w:type="spellEnd"/>
      <w:r>
        <w:rPr>
          <w:rFonts w:ascii="Courier New" w:hAnsi="Courier New"/>
          <w:sz w:val="20"/>
        </w:rPr>
        <w:br/>
        <w:t>FROM Transactions</w:t>
      </w:r>
      <w:r>
        <w:rPr>
          <w:rFonts w:ascii="Courier New" w:hAnsi="Courier New"/>
          <w:sz w:val="20"/>
        </w:rPr>
        <w:br/>
        <w:t>WHERE TO_CHAR(</w:t>
      </w:r>
      <w:proofErr w:type="spellStart"/>
      <w:r>
        <w:rPr>
          <w:rFonts w:ascii="Courier New" w:hAnsi="Courier New"/>
          <w:sz w:val="20"/>
        </w:rPr>
        <w:t>TransactionDate</w:t>
      </w:r>
      <w:proofErr w:type="spellEnd"/>
      <w:r>
        <w:rPr>
          <w:rFonts w:ascii="Courier New" w:hAnsi="Courier New"/>
          <w:sz w:val="20"/>
        </w:rPr>
        <w:t>,'MMYYYY')=TO_CHAR(SYSDATE,'MMYYYY');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>FOR r IN c1 LOOP</w:t>
      </w:r>
      <w:r>
        <w:rPr>
          <w:rFonts w:ascii="Courier New" w:hAnsi="Courier New"/>
          <w:sz w:val="20"/>
        </w:rPr>
        <w:br/>
        <w:t>DBMS_OUTPUT.PUT_LINE('Account : '||</w:t>
      </w:r>
      <w:proofErr w:type="spellStart"/>
      <w:r>
        <w:rPr>
          <w:rFonts w:ascii="Courier New" w:hAnsi="Courier New"/>
          <w:sz w:val="20"/>
        </w:rPr>
        <w:t>r.Accou</w:t>
      </w:r>
      <w:r>
        <w:rPr>
          <w:rFonts w:ascii="Courier New" w:hAnsi="Courier New"/>
          <w:sz w:val="20"/>
        </w:rPr>
        <w:t>ntID</w:t>
      </w:r>
      <w:proofErr w:type="spellEnd"/>
      <w:r>
        <w:rPr>
          <w:rFonts w:ascii="Courier New" w:hAnsi="Courier New"/>
          <w:sz w:val="20"/>
        </w:rPr>
        <w:t>||' Amount : '||</w:t>
      </w:r>
      <w:proofErr w:type="spellStart"/>
      <w:r>
        <w:rPr>
          <w:rFonts w:ascii="Courier New" w:hAnsi="Courier New"/>
          <w:sz w:val="20"/>
        </w:rPr>
        <w:t>r.Amount</w:t>
      </w:r>
      <w:proofErr w:type="spellEnd"/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/>
        <w:t>END LOOP;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2A4E66" w:rsidRDefault="002A4E66">
      <w:pPr>
        <w:rPr>
          <w:rFonts w:ascii="Courier New" w:hAnsi="Courier New"/>
          <w:sz w:val="20"/>
        </w:rPr>
      </w:pPr>
    </w:p>
    <w:p w:rsidR="002A4E66" w:rsidRDefault="002A4E66"/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lastRenderedPageBreak/>
        <w:t>Scenario 2: ApplyAnnualFee</w:t>
      </w:r>
    </w:p>
    <w:p w:rsidR="003917EC" w:rsidRDefault="00C50A6F">
      <w:r>
        <w:rPr>
          <w:rFonts w:ascii="Courier New" w:hAnsi="Courier New"/>
          <w:sz w:val="20"/>
        </w:rPr>
        <w:t>DECLARE</w:t>
      </w:r>
      <w:r>
        <w:rPr>
          <w:rFonts w:ascii="Courier New" w:hAnsi="Courier New"/>
          <w:sz w:val="20"/>
        </w:rPr>
        <w:br/>
        <w:t>CURSOR c1 IS SELECT AccountID FROM Accounts</w:t>
      </w:r>
      <w:proofErr w:type="gramStart"/>
      <w:r>
        <w:rPr>
          <w:rFonts w:ascii="Courier New" w:hAnsi="Courier New"/>
          <w:sz w:val="20"/>
        </w:rPr>
        <w:t>;</w:t>
      </w:r>
      <w:proofErr w:type="gramEnd"/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>FOR r IN c1 LOOP</w:t>
      </w:r>
      <w:r>
        <w:rPr>
          <w:rFonts w:ascii="Courier New" w:hAnsi="Courier New"/>
          <w:sz w:val="20"/>
        </w:rPr>
        <w:br/>
        <w:t>UPDATE Accounts SET Balance=Balance-100 WHERE AccountID=r.AccountID;</w:t>
      </w:r>
      <w:r>
        <w:rPr>
          <w:rFonts w:ascii="Courier New" w:hAnsi="Courier New"/>
          <w:sz w:val="20"/>
        </w:rPr>
        <w:br/>
        <w:t>END LOOP;</w:t>
      </w:r>
      <w:r>
        <w:rPr>
          <w:rFonts w:ascii="Courier New" w:hAnsi="Courier New"/>
          <w:sz w:val="20"/>
        </w:rPr>
        <w:br/>
        <w:t>DBMS_OUTPUT.PUT_LINE('Annu</w:t>
      </w:r>
      <w:r>
        <w:rPr>
          <w:rFonts w:ascii="Courier New" w:hAnsi="Courier New"/>
          <w:sz w:val="20"/>
        </w:rPr>
        <w:t>al Fee Applied');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3: UpdateLoanInterestRates</w:t>
      </w:r>
    </w:p>
    <w:p w:rsidR="003917EC" w:rsidRDefault="00C50A6F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DECLARE</w:t>
      </w:r>
      <w:r>
        <w:rPr>
          <w:rFonts w:ascii="Courier New" w:hAnsi="Courier New"/>
          <w:sz w:val="20"/>
        </w:rPr>
        <w:br/>
        <w:t xml:space="preserve">CURSOR c1 IS SELECT </w:t>
      </w:r>
      <w:proofErr w:type="spellStart"/>
      <w:r>
        <w:rPr>
          <w:rFonts w:ascii="Courier New" w:hAnsi="Courier New"/>
          <w:sz w:val="20"/>
        </w:rPr>
        <w:t>LoanID</w:t>
      </w:r>
      <w:proofErr w:type="spellEnd"/>
      <w:r>
        <w:rPr>
          <w:rFonts w:ascii="Courier New" w:hAnsi="Courier New"/>
          <w:sz w:val="20"/>
        </w:rPr>
        <w:t xml:space="preserve"> FROM Loans</w:t>
      </w:r>
      <w:proofErr w:type="gramStart"/>
      <w:r>
        <w:rPr>
          <w:rFonts w:ascii="Courier New" w:hAnsi="Courier New"/>
          <w:sz w:val="20"/>
        </w:rPr>
        <w:t>;</w:t>
      </w:r>
      <w:proofErr w:type="gramEnd"/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>FOR r IN c1 LOOP</w:t>
      </w:r>
      <w:r>
        <w:rPr>
          <w:rFonts w:ascii="Courier New" w:hAnsi="Courier New"/>
          <w:sz w:val="20"/>
        </w:rPr>
        <w:br/>
        <w:t xml:space="preserve">UPDATE Loans SET </w:t>
      </w:r>
      <w:proofErr w:type="spellStart"/>
      <w:r>
        <w:rPr>
          <w:rFonts w:ascii="Courier New" w:hAnsi="Courier New"/>
          <w:sz w:val="20"/>
        </w:rPr>
        <w:t>InterestRate</w:t>
      </w:r>
      <w:proofErr w:type="spellEnd"/>
      <w:r>
        <w:rPr>
          <w:rFonts w:ascii="Courier New" w:hAnsi="Courier New"/>
          <w:sz w:val="20"/>
        </w:rPr>
        <w:t xml:space="preserve">=InterestRate+0.5 WHERE </w:t>
      </w:r>
      <w:proofErr w:type="spellStart"/>
      <w:r>
        <w:rPr>
          <w:rFonts w:ascii="Courier New" w:hAnsi="Courier New"/>
          <w:sz w:val="20"/>
        </w:rPr>
        <w:t>LoanID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r.LoanID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>END LOOP;</w:t>
      </w:r>
      <w:r>
        <w:rPr>
          <w:rFonts w:ascii="Courier New" w:hAnsi="Courier New"/>
          <w:sz w:val="20"/>
        </w:rPr>
        <w:br/>
        <w:t>DBMS_OUTPUT.PUT_LINE('Interest Rates Updated'</w:t>
      </w:r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2A4E66" w:rsidRDefault="002A4E66"/>
    <w:p w:rsidR="003917EC" w:rsidRDefault="00C50A6F">
      <w:pPr>
        <w:pStyle w:val="Heading2"/>
        <w:rPr>
          <w:rFonts w:ascii="Times New Roman" w:hAnsi="Times New Roman" w:cs="Times New Roman"/>
          <w:color w:val="auto"/>
        </w:rPr>
      </w:pPr>
      <w:r w:rsidRPr="002A4E66">
        <w:rPr>
          <w:rFonts w:ascii="Times New Roman" w:hAnsi="Times New Roman" w:cs="Times New Roman"/>
          <w:color w:val="auto"/>
        </w:rPr>
        <w:t>Exercise 7: Packages</w:t>
      </w:r>
    </w:p>
    <w:p w:rsidR="002A4E66" w:rsidRPr="00C50A6F" w:rsidRDefault="002A4E66" w:rsidP="002A4E66">
      <w:pPr>
        <w:rPr>
          <w:sz w:val="2"/>
          <w:szCs w:val="2"/>
        </w:rPr>
      </w:pPr>
    </w:p>
    <w:p w:rsidR="003917EC" w:rsidRPr="002A4E66" w:rsidRDefault="00C50A6F">
      <w:pPr>
        <w:rPr>
          <w:rFonts w:ascii="Times New Roman" w:hAnsi="Times New Roman" w:cs="Times New Roman"/>
        </w:rPr>
      </w:pPr>
      <w:r w:rsidRPr="002A4E66">
        <w:rPr>
          <w:rFonts w:ascii="Times New Roman" w:hAnsi="Times New Roman" w:cs="Times New Roman"/>
          <w:b/>
        </w:rPr>
        <w:t>Scenario 1: CustomerManagement</w:t>
      </w:r>
    </w:p>
    <w:p w:rsidR="003917EC" w:rsidRDefault="00C50A6F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CREATE OR REPLACE PACKAGE </w:t>
      </w:r>
      <w:proofErr w:type="spellStart"/>
      <w:r>
        <w:rPr>
          <w:rFonts w:ascii="Courier New" w:hAnsi="Courier New"/>
          <w:sz w:val="20"/>
        </w:rPr>
        <w:t>CustomerManagement</w:t>
      </w:r>
      <w:proofErr w:type="spellEnd"/>
      <w:r>
        <w:rPr>
          <w:rFonts w:ascii="Courier New" w:hAnsi="Courier New"/>
          <w:sz w:val="20"/>
        </w:rPr>
        <w:t xml:space="preserve"> AS</w:t>
      </w:r>
      <w:r>
        <w:rPr>
          <w:rFonts w:ascii="Courier New" w:hAnsi="Courier New"/>
          <w:sz w:val="20"/>
        </w:rPr>
        <w:br/>
        <w:t xml:space="preserve">PROCEDURE </w:t>
      </w:r>
      <w:proofErr w:type="spellStart"/>
      <w:r>
        <w:rPr>
          <w:rFonts w:ascii="Courier New" w:hAnsi="Courier New"/>
          <w:sz w:val="20"/>
        </w:rPr>
        <w:t>AddCustomer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p_id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NUMBER,p_name</w:t>
      </w:r>
      <w:proofErr w:type="spellEnd"/>
      <w:r>
        <w:rPr>
          <w:rFonts w:ascii="Courier New" w:hAnsi="Courier New"/>
          <w:sz w:val="20"/>
        </w:rPr>
        <w:t xml:space="preserve"> VARCHAR2);</w:t>
      </w:r>
      <w:r>
        <w:rPr>
          <w:rFonts w:ascii="Courier New" w:hAnsi="Courier New"/>
          <w:sz w:val="20"/>
        </w:rPr>
        <w:br/>
        <w:t xml:space="preserve">PROCEDURE </w:t>
      </w:r>
      <w:proofErr w:type="spellStart"/>
      <w:r>
        <w:rPr>
          <w:rFonts w:ascii="Courier New" w:hAnsi="Courier New"/>
          <w:sz w:val="20"/>
        </w:rPr>
        <w:t>UpdateCustomer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p_id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NUMBER,p_name</w:t>
      </w:r>
      <w:proofErr w:type="spellEnd"/>
      <w:r>
        <w:rPr>
          <w:rFonts w:ascii="Courier New" w:hAnsi="Courier New"/>
          <w:sz w:val="20"/>
        </w:rPr>
        <w:t xml:space="preserve"> VARCHAR2);</w:t>
      </w:r>
      <w:r>
        <w:rPr>
          <w:rFonts w:ascii="Courier New" w:hAnsi="Courier New"/>
          <w:sz w:val="20"/>
        </w:rPr>
        <w:br/>
        <w:t xml:space="preserve">FUNCTION </w:t>
      </w:r>
      <w:proofErr w:type="spellStart"/>
      <w:r>
        <w:rPr>
          <w:rFonts w:ascii="Courier New" w:hAnsi="Courier New"/>
          <w:sz w:val="20"/>
        </w:rPr>
        <w:t>GetBalance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p_id</w:t>
      </w:r>
      <w:proofErr w:type="spellEnd"/>
      <w:r>
        <w:rPr>
          <w:rFonts w:ascii="Courier New" w:hAnsi="Courier New"/>
          <w:sz w:val="20"/>
        </w:rPr>
        <w:t xml:space="preserve"> NUMBER) RETURN</w:t>
      </w:r>
      <w:r>
        <w:rPr>
          <w:rFonts w:ascii="Courier New" w:hAnsi="Courier New"/>
          <w:sz w:val="20"/>
        </w:rPr>
        <w:t xml:space="preserve"> NUMBER;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CREATE OR REPLACE PACKAGE BODY </w:t>
      </w:r>
      <w:proofErr w:type="spellStart"/>
      <w:r>
        <w:rPr>
          <w:rFonts w:ascii="Courier New" w:hAnsi="Courier New"/>
          <w:sz w:val="20"/>
        </w:rPr>
        <w:t>CustomerManagement</w:t>
      </w:r>
      <w:proofErr w:type="spellEnd"/>
      <w:r>
        <w:rPr>
          <w:rFonts w:ascii="Courier New" w:hAnsi="Courier New"/>
          <w:sz w:val="20"/>
        </w:rPr>
        <w:t xml:space="preserve"> AS</w:t>
      </w:r>
      <w:r>
        <w:rPr>
          <w:rFonts w:ascii="Courier New" w:hAnsi="Courier New"/>
          <w:sz w:val="20"/>
        </w:rPr>
        <w:br/>
        <w:t xml:space="preserve">PROCEDURE </w:t>
      </w:r>
      <w:proofErr w:type="spellStart"/>
      <w:r>
        <w:rPr>
          <w:rFonts w:ascii="Courier New" w:hAnsi="Courier New"/>
          <w:sz w:val="20"/>
        </w:rPr>
        <w:t>AddCustomer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p_id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NUMBER,p_name</w:t>
      </w:r>
      <w:proofErr w:type="spellEnd"/>
      <w:r>
        <w:rPr>
          <w:rFonts w:ascii="Courier New" w:hAnsi="Courier New"/>
          <w:sz w:val="20"/>
        </w:rPr>
        <w:t xml:space="preserve"> VARCHAR2) IS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>INSERT INTO Customers(</w:t>
      </w:r>
      <w:proofErr w:type="spellStart"/>
      <w:r>
        <w:rPr>
          <w:rFonts w:ascii="Courier New" w:hAnsi="Courier New"/>
          <w:sz w:val="20"/>
        </w:rPr>
        <w:t>CustomerID,Name</w:t>
      </w:r>
      <w:proofErr w:type="spellEnd"/>
      <w:r>
        <w:rPr>
          <w:rFonts w:ascii="Courier New" w:hAnsi="Courier New"/>
          <w:sz w:val="20"/>
        </w:rPr>
        <w:t>) VALUES(</w:t>
      </w:r>
      <w:proofErr w:type="spellStart"/>
      <w:r>
        <w:rPr>
          <w:rFonts w:ascii="Courier New" w:hAnsi="Courier New"/>
          <w:sz w:val="20"/>
        </w:rPr>
        <w:t>p_id,p_name</w:t>
      </w:r>
      <w:proofErr w:type="spellEnd"/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 xml:space="preserve">PROCEDURE </w:t>
      </w:r>
      <w:proofErr w:type="spellStart"/>
      <w:r>
        <w:rPr>
          <w:rFonts w:ascii="Courier New" w:hAnsi="Courier New"/>
          <w:sz w:val="20"/>
        </w:rPr>
        <w:t>UpdateCustomer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p_id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NUMBER,p_name</w:t>
      </w:r>
      <w:proofErr w:type="spellEnd"/>
      <w:r>
        <w:rPr>
          <w:rFonts w:ascii="Courier New" w:hAnsi="Courier New"/>
          <w:sz w:val="20"/>
        </w:rPr>
        <w:t xml:space="preserve"> VARCHAR2) IS</w:t>
      </w:r>
      <w:r>
        <w:rPr>
          <w:rFonts w:ascii="Courier New" w:hAnsi="Courier New"/>
          <w:sz w:val="20"/>
        </w:rPr>
        <w:br/>
        <w:t>BEGI</w:t>
      </w:r>
      <w:r>
        <w:rPr>
          <w:rFonts w:ascii="Courier New" w:hAnsi="Courier New"/>
          <w:sz w:val="20"/>
        </w:rPr>
        <w:t>N</w:t>
      </w:r>
      <w:r>
        <w:rPr>
          <w:rFonts w:ascii="Courier New" w:hAnsi="Courier New"/>
          <w:sz w:val="20"/>
        </w:rPr>
        <w:br/>
        <w:t>UPDATE Customers SET Name=</w:t>
      </w:r>
      <w:proofErr w:type="spellStart"/>
      <w:r>
        <w:rPr>
          <w:rFonts w:ascii="Courier New" w:hAnsi="Courier New"/>
          <w:sz w:val="20"/>
        </w:rPr>
        <w:t>p_name</w:t>
      </w:r>
      <w:proofErr w:type="spellEnd"/>
      <w:r>
        <w:rPr>
          <w:rFonts w:ascii="Courier New" w:hAnsi="Courier New"/>
          <w:sz w:val="20"/>
        </w:rPr>
        <w:t xml:space="preserve"> WHERE </w:t>
      </w:r>
      <w:proofErr w:type="spellStart"/>
      <w:r>
        <w:rPr>
          <w:rFonts w:ascii="Courier New" w:hAnsi="Courier New"/>
          <w:sz w:val="20"/>
        </w:rPr>
        <w:t>CustomerID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p_id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 xml:space="preserve">FUNCTION </w:t>
      </w:r>
      <w:proofErr w:type="spellStart"/>
      <w:r>
        <w:rPr>
          <w:rFonts w:ascii="Courier New" w:hAnsi="Courier New"/>
          <w:sz w:val="20"/>
        </w:rPr>
        <w:t>GetBalance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p_id</w:t>
      </w:r>
      <w:proofErr w:type="spellEnd"/>
      <w:r>
        <w:rPr>
          <w:rFonts w:ascii="Courier New" w:hAnsi="Courier New"/>
          <w:sz w:val="20"/>
        </w:rPr>
        <w:t xml:space="preserve"> NUMBER) RETURN NUMBER IS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v_balance</w:t>
      </w:r>
      <w:proofErr w:type="spellEnd"/>
      <w:r>
        <w:rPr>
          <w:rFonts w:ascii="Courier New" w:hAnsi="Courier New"/>
          <w:sz w:val="20"/>
        </w:rPr>
        <w:t xml:space="preserve"> NUMBER;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SELECT Balance INTO </w:t>
      </w:r>
      <w:proofErr w:type="spellStart"/>
      <w:r>
        <w:rPr>
          <w:rFonts w:ascii="Courier New" w:hAnsi="Courier New"/>
          <w:sz w:val="20"/>
        </w:rPr>
        <w:t>v_balance</w:t>
      </w:r>
      <w:proofErr w:type="spellEnd"/>
      <w:r>
        <w:rPr>
          <w:rFonts w:ascii="Courier New" w:hAnsi="Courier New"/>
          <w:sz w:val="20"/>
        </w:rPr>
        <w:t xml:space="preserve"> FROM Customers WHERE </w:t>
      </w:r>
      <w:proofErr w:type="spellStart"/>
      <w:r>
        <w:rPr>
          <w:rFonts w:ascii="Courier New" w:hAnsi="Courier New"/>
          <w:sz w:val="20"/>
        </w:rPr>
        <w:t>CustomerID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p_id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RETURN </w:t>
      </w:r>
      <w:proofErr w:type="spellStart"/>
      <w:r>
        <w:rPr>
          <w:rFonts w:ascii="Courier New" w:hAnsi="Courier New"/>
          <w:sz w:val="20"/>
        </w:rPr>
        <w:t>v_balance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C50A6F" w:rsidRDefault="00C50A6F"/>
    <w:p w:rsidR="003917EC" w:rsidRPr="00C50A6F" w:rsidRDefault="00C50A6F">
      <w:pPr>
        <w:rPr>
          <w:rFonts w:ascii="Times New Roman" w:hAnsi="Times New Roman" w:cs="Times New Roman"/>
        </w:rPr>
      </w:pPr>
      <w:r w:rsidRPr="00C50A6F">
        <w:rPr>
          <w:rFonts w:ascii="Times New Roman" w:hAnsi="Times New Roman" w:cs="Times New Roman"/>
          <w:b/>
        </w:rPr>
        <w:lastRenderedPageBreak/>
        <w:t>Scenario 2: EmployeeM</w:t>
      </w:r>
      <w:r w:rsidRPr="00C50A6F">
        <w:rPr>
          <w:rFonts w:ascii="Times New Roman" w:hAnsi="Times New Roman" w:cs="Times New Roman"/>
          <w:b/>
        </w:rPr>
        <w:t>anagement</w:t>
      </w:r>
    </w:p>
    <w:p w:rsidR="003917EC" w:rsidRDefault="00C50A6F">
      <w:r>
        <w:rPr>
          <w:rFonts w:ascii="Courier New" w:hAnsi="Courier New"/>
          <w:sz w:val="20"/>
        </w:rPr>
        <w:t>CREATE OR REPLACE PACKAGE EmployeeManagement AS</w:t>
      </w:r>
      <w:r>
        <w:rPr>
          <w:rFonts w:ascii="Courier New" w:hAnsi="Courier New"/>
          <w:sz w:val="20"/>
        </w:rPr>
        <w:br/>
        <w:t>PROCEDURE HireEmployee(p_id NUMBER,p_name VARCHAR2);</w:t>
      </w:r>
      <w:r>
        <w:rPr>
          <w:rFonts w:ascii="Courier New" w:hAnsi="Courier New"/>
          <w:sz w:val="20"/>
        </w:rPr>
        <w:br/>
        <w:t>FUNCTION AnnualSalary(p_salary NUMBER) RETURN NUMBER;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OR REPLACE PACKAGE BODY EmployeeManagement AS</w:t>
      </w:r>
      <w:r>
        <w:rPr>
          <w:rFonts w:ascii="Courier New" w:hAnsi="Courier New"/>
          <w:sz w:val="20"/>
        </w:rPr>
        <w:br/>
        <w:t xml:space="preserve">PROCEDURE HireEmployee(p_id </w:t>
      </w:r>
      <w:r>
        <w:rPr>
          <w:rFonts w:ascii="Courier New" w:hAnsi="Courier New"/>
          <w:sz w:val="20"/>
        </w:rPr>
        <w:t>NUMBER,p_name VARCHAR2) IS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>INSERT INTO Employees(EmployeeID,Name) VALUES(p_id,p_name);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FUNCTION AnnualSalary(p_salary NUMBER) RETURN NUMBER IS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>RETURN p_salary*12;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3917EC" w:rsidRPr="00C50A6F" w:rsidRDefault="00C50A6F">
      <w:pPr>
        <w:rPr>
          <w:rFonts w:ascii="Times New Roman" w:hAnsi="Times New Roman" w:cs="Times New Roman"/>
        </w:rPr>
      </w:pPr>
      <w:bookmarkStart w:id="0" w:name="_GoBack"/>
      <w:r w:rsidRPr="00C50A6F">
        <w:rPr>
          <w:rFonts w:ascii="Times New Roman" w:hAnsi="Times New Roman" w:cs="Times New Roman"/>
          <w:b/>
        </w:rPr>
        <w:t>Scenario 3: AccountOperations</w:t>
      </w:r>
    </w:p>
    <w:bookmarkEnd w:id="0"/>
    <w:p w:rsidR="003917EC" w:rsidRDefault="00C50A6F">
      <w:r>
        <w:rPr>
          <w:rFonts w:ascii="Courier New" w:hAnsi="Courier New"/>
          <w:sz w:val="20"/>
        </w:rPr>
        <w:t>CREATE OR REPLACE PACKAGE AccountO</w:t>
      </w:r>
      <w:r>
        <w:rPr>
          <w:rFonts w:ascii="Courier New" w:hAnsi="Courier New"/>
          <w:sz w:val="20"/>
        </w:rPr>
        <w:t>perations AS</w:t>
      </w:r>
      <w:r>
        <w:rPr>
          <w:rFonts w:ascii="Courier New" w:hAnsi="Courier New"/>
          <w:sz w:val="20"/>
        </w:rPr>
        <w:br/>
        <w:t>PROCEDURE OpenAccount(p_acc NUMBER,p_cust NUMBER);</w:t>
      </w:r>
      <w:r>
        <w:rPr>
          <w:rFonts w:ascii="Courier New" w:hAnsi="Courier New"/>
          <w:sz w:val="20"/>
        </w:rPr>
        <w:br/>
        <w:t>PROCEDURE CloseAccount(p_acc NUMBER);</w:t>
      </w:r>
      <w:r>
        <w:rPr>
          <w:rFonts w:ascii="Courier New" w:hAnsi="Courier New"/>
          <w:sz w:val="20"/>
        </w:rPr>
        <w:br/>
        <w:t>FUNCTION TotalBalance(p_cust NUMBER) RETURN NUMBER;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OR REPLACE PACKAGE BODY AccountOperations AS</w:t>
      </w:r>
      <w:r>
        <w:rPr>
          <w:rFonts w:ascii="Courier New" w:hAnsi="Courier New"/>
          <w:sz w:val="20"/>
        </w:rPr>
        <w:br/>
        <w:t xml:space="preserve">PROCEDURE OpenAccount(p_acc NUMBER,p_cust </w:t>
      </w:r>
      <w:r>
        <w:rPr>
          <w:rFonts w:ascii="Courier New" w:hAnsi="Courier New"/>
          <w:sz w:val="20"/>
        </w:rPr>
        <w:t>NUMBER) IS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>INSERT INTO Accounts(AccountID,CustomerID) VALUES(p_acc,p_cust);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PROCEDURE CloseAccount(p_acc NUMBER) IS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>DELETE FROM Accounts WHERE AccountID=p_acc;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FUNCTION TotalBalance(p_cust NUMBER) RETURN NUMBER IS</w:t>
      </w:r>
      <w:r>
        <w:rPr>
          <w:rFonts w:ascii="Courier New" w:hAnsi="Courier New"/>
          <w:sz w:val="20"/>
        </w:rPr>
        <w:br/>
        <w:t>v_total NUMBER;</w:t>
      </w:r>
      <w:r>
        <w:rPr>
          <w:rFonts w:ascii="Courier New" w:hAnsi="Courier New"/>
          <w:sz w:val="20"/>
        </w:rPr>
        <w:br/>
        <w:t>BEGI</w:t>
      </w:r>
      <w:r>
        <w:rPr>
          <w:rFonts w:ascii="Courier New" w:hAnsi="Courier New"/>
          <w:sz w:val="20"/>
        </w:rPr>
        <w:t>N</w:t>
      </w:r>
      <w:r>
        <w:rPr>
          <w:rFonts w:ascii="Courier New" w:hAnsi="Courier New"/>
          <w:sz w:val="20"/>
        </w:rPr>
        <w:br/>
        <w:t>SELECT SUM(Balance) INTO v_total FROM Accounts WHERE CustomerID=p_cust;</w:t>
      </w:r>
      <w:r>
        <w:rPr>
          <w:rFonts w:ascii="Courier New" w:hAnsi="Courier New"/>
          <w:sz w:val="20"/>
        </w:rPr>
        <w:br/>
        <w:t>RETURN v_total;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sectPr w:rsidR="003917EC" w:rsidSect="002A4E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4E66"/>
    <w:rsid w:val="00326F90"/>
    <w:rsid w:val="003917EC"/>
    <w:rsid w:val="00AA1D8D"/>
    <w:rsid w:val="00B47730"/>
    <w:rsid w:val="00C50A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573C575-1448-480A-A7F1-055405B1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3BF286-9322-4F46-8583-B6581FE4B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Bhagyashree Senthilkumar</cp:lastModifiedBy>
  <cp:revision>2</cp:revision>
  <dcterms:created xsi:type="dcterms:W3CDTF">2026-06-25T07:49:00Z</dcterms:created>
  <dcterms:modified xsi:type="dcterms:W3CDTF">2026-06-25T07:49:00Z</dcterms:modified>
  <cp:category/>
</cp:coreProperties>
</file>